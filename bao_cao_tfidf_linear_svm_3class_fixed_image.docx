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0F5E" w14:textId="77777777" w:rsidR="004730C9" w:rsidRDefault="004730C9">
      <w:pPr>
        <w:spacing w:after="120"/>
        <w:rPr>
          <w:rFonts w:cs="Times New Roman"/>
          <w:szCs w:val="26"/>
        </w:rPr>
      </w:pPr>
    </w:p>
    <w:p w14:paraId="4F4F70C6" w14:textId="77777777" w:rsidR="004730C9" w:rsidRPr="00E62AE7" w:rsidRDefault="004730C9" w:rsidP="004730C9">
      <w:pPr>
        <w:tabs>
          <w:tab w:val="left" w:pos="2160"/>
        </w:tabs>
        <w:spacing w:after="120" w:line="312" w:lineRule="auto"/>
        <w:jc w:val="center"/>
        <w:rPr>
          <w:rFonts w:cs="Times New Roman"/>
          <w:b/>
          <w:bCs/>
          <w:szCs w:val="26"/>
        </w:rPr>
      </w:pPr>
      <w:bookmarkStart w:id="0" w:name="_Hlk215304613"/>
      <w:bookmarkEnd w:id="0"/>
      <w:r w:rsidRPr="00E62AE7">
        <w:rPr>
          <w:rFonts w:cs="Times New Roman"/>
          <w:b/>
          <w:bCs/>
          <w:szCs w:val="26"/>
        </w:rPr>
        <w:t>ĐẠI HỌC ĐÀ NẴNG</w:t>
      </w:r>
    </w:p>
    <w:p w14:paraId="35A63DC9" w14:textId="77777777" w:rsidR="004730C9" w:rsidRPr="00E62AE7" w:rsidRDefault="004730C9" w:rsidP="004730C9">
      <w:pPr>
        <w:spacing w:after="120" w:line="312" w:lineRule="auto"/>
        <w:jc w:val="center"/>
        <w:rPr>
          <w:rFonts w:cs="Times New Roman"/>
          <w:b/>
          <w:bCs/>
          <w:szCs w:val="26"/>
        </w:rPr>
      </w:pPr>
      <w:r w:rsidRPr="00E62AE7">
        <w:rPr>
          <w:rFonts w:cs="Times New Roman"/>
          <w:b/>
          <w:bCs/>
          <w:szCs w:val="26"/>
        </w:rPr>
        <w:t>TRƯỜNG ĐẠI HỌC BÁCH KHOA</w:t>
      </w:r>
    </w:p>
    <w:p w14:paraId="459D2A66" w14:textId="77777777" w:rsidR="004730C9" w:rsidRPr="00E62AE7" w:rsidRDefault="004730C9" w:rsidP="004730C9">
      <w:pPr>
        <w:spacing w:after="120" w:line="312" w:lineRule="auto"/>
        <w:jc w:val="center"/>
        <w:rPr>
          <w:rFonts w:cs="Times New Roman"/>
          <w:szCs w:val="26"/>
        </w:rPr>
      </w:pPr>
      <w:r w:rsidRPr="00E62AE7">
        <w:rPr>
          <w:rFonts w:cs="Times New Roman"/>
          <w:szCs w:val="26"/>
        </w:rPr>
        <w:t>------o0o------</w:t>
      </w:r>
    </w:p>
    <w:p w14:paraId="397077DA" w14:textId="77777777" w:rsidR="004730C9" w:rsidRPr="00E62AE7" w:rsidRDefault="004730C9" w:rsidP="004730C9">
      <w:pPr>
        <w:spacing w:after="120" w:line="312" w:lineRule="auto"/>
        <w:jc w:val="both"/>
        <w:rPr>
          <w:rFonts w:cs="Times New Roman"/>
          <w:szCs w:val="26"/>
        </w:rPr>
      </w:pPr>
      <w:r w:rsidRPr="00E62AE7">
        <w:rPr>
          <w:rFonts w:cs="Times New Roman"/>
          <w:noProof/>
          <w:szCs w:val="26"/>
        </w:rPr>
        <w:drawing>
          <wp:anchor distT="0" distB="0" distL="114300" distR="114300" simplePos="0" relativeHeight="251659264" behindDoc="1" locked="0" layoutInCell="1" allowOverlap="1" wp14:anchorId="46835C1C" wp14:editId="38717577">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2AB2B625" w14:textId="77777777" w:rsidR="004730C9" w:rsidRPr="00E62AE7" w:rsidRDefault="004730C9" w:rsidP="004730C9">
      <w:pPr>
        <w:spacing w:after="120" w:line="312" w:lineRule="auto"/>
        <w:jc w:val="both"/>
        <w:rPr>
          <w:rFonts w:cs="Times New Roman"/>
          <w:szCs w:val="26"/>
        </w:rPr>
      </w:pPr>
      <w:r w:rsidRPr="00E62AE7">
        <w:rPr>
          <w:rFonts w:cs="Times New Roman"/>
          <w:szCs w:val="26"/>
        </w:rPr>
        <w:tab/>
      </w:r>
      <w:r w:rsidRPr="00E62AE7">
        <w:rPr>
          <w:rFonts w:cs="Times New Roman"/>
          <w:szCs w:val="26"/>
        </w:rPr>
        <w:tab/>
      </w:r>
      <w:r w:rsidRPr="00E62AE7">
        <w:rPr>
          <w:rFonts w:cs="Times New Roman"/>
          <w:szCs w:val="26"/>
        </w:rPr>
        <w:tab/>
      </w:r>
      <w:r w:rsidRPr="00E62AE7">
        <w:rPr>
          <w:rFonts w:cs="Times New Roman"/>
          <w:szCs w:val="26"/>
        </w:rPr>
        <w:tab/>
      </w:r>
    </w:p>
    <w:p w14:paraId="25027C04" w14:textId="77777777" w:rsidR="004730C9" w:rsidRPr="00E62AE7" w:rsidRDefault="004730C9" w:rsidP="004730C9">
      <w:pPr>
        <w:spacing w:after="120" w:line="312" w:lineRule="auto"/>
        <w:jc w:val="both"/>
        <w:rPr>
          <w:rFonts w:cs="Times New Roman"/>
          <w:szCs w:val="26"/>
        </w:rPr>
      </w:pPr>
    </w:p>
    <w:p w14:paraId="6B5C5F5F" w14:textId="77777777" w:rsidR="004730C9" w:rsidRPr="00E62AE7" w:rsidRDefault="004730C9" w:rsidP="004730C9">
      <w:pPr>
        <w:spacing w:after="120" w:line="312" w:lineRule="auto"/>
        <w:jc w:val="both"/>
        <w:rPr>
          <w:rFonts w:cs="Times New Roman"/>
          <w:szCs w:val="26"/>
        </w:rPr>
      </w:pPr>
    </w:p>
    <w:p w14:paraId="51C3A903" w14:textId="77777777" w:rsidR="004730C9" w:rsidRPr="00E62AE7" w:rsidRDefault="004730C9" w:rsidP="004730C9">
      <w:pPr>
        <w:spacing w:after="120" w:line="312" w:lineRule="auto"/>
        <w:jc w:val="both"/>
        <w:rPr>
          <w:rFonts w:cs="Times New Roman"/>
          <w:b/>
          <w:bCs/>
          <w:szCs w:val="26"/>
        </w:rPr>
      </w:pPr>
    </w:p>
    <w:p w14:paraId="5A37A856" w14:textId="77777777" w:rsidR="004730C9" w:rsidRPr="00E62AE7" w:rsidRDefault="004730C9" w:rsidP="004730C9">
      <w:pPr>
        <w:spacing w:after="120" w:line="312" w:lineRule="auto"/>
        <w:jc w:val="both"/>
        <w:rPr>
          <w:rFonts w:cs="Times New Roman"/>
          <w:b/>
          <w:bCs/>
          <w:szCs w:val="26"/>
        </w:rPr>
      </w:pPr>
    </w:p>
    <w:p w14:paraId="2441D9B0" w14:textId="77777777" w:rsidR="004730C9" w:rsidRPr="00766F58" w:rsidRDefault="004730C9" w:rsidP="004730C9">
      <w:pPr>
        <w:spacing w:after="120" w:line="312" w:lineRule="auto"/>
        <w:jc w:val="center"/>
        <w:rPr>
          <w:rFonts w:cs="Times New Roman"/>
          <w:b/>
          <w:bCs/>
          <w:sz w:val="40"/>
          <w:szCs w:val="40"/>
        </w:rPr>
      </w:pPr>
      <w:r w:rsidRPr="00766F58">
        <w:rPr>
          <w:rFonts w:cs="Times New Roman"/>
          <w:b/>
          <w:bCs/>
          <w:sz w:val="40"/>
          <w:szCs w:val="40"/>
        </w:rPr>
        <w:t xml:space="preserve">BÁO CÁO </w:t>
      </w:r>
      <w:r>
        <w:rPr>
          <w:rFonts w:cs="Times New Roman"/>
          <w:b/>
          <w:bCs/>
          <w:sz w:val="40"/>
          <w:szCs w:val="40"/>
        </w:rPr>
        <w:t>TRÍ TUỆ NHÂN TẠO</w:t>
      </w:r>
    </w:p>
    <w:p w14:paraId="0D4904BD" w14:textId="77777777" w:rsidR="0067093F" w:rsidRPr="0067093F" w:rsidRDefault="004730C9" w:rsidP="0067093F">
      <w:pPr>
        <w:spacing w:after="240" w:line="312" w:lineRule="auto"/>
        <w:jc w:val="center"/>
        <w:rPr>
          <w:rFonts w:cs="Times New Roman"/>
          <w:b/>
          <w:sz w:val="32"/>
          <w:szCs w:val="32"/>
        </w:rPr>
      </w:pPr>
      <w:r w:rsidRPr="0067093F">
        <w:rPr>
          <w:rFonts w:cs="Times New Roman"/>
          <w:b/>
          <w:bCs/>
          <w:sz w:val="32"/>
          <w:szCs w:val="32"/>
        </w:rPr>
        <w:t xml:space="preserve">ĐỀ TÀI: </w:t>
      </w:r>
      <w:r w:rsidR="0067093F" w:rsidRPr="0067093F">
        <w:rPr>
          <w:rFonts w:cs="Times New Roman"/>
          <w:b/>
          <w:sz w:val="32"/>
          <w:szCs w:val="32"/>
        </w:rPr>
        <w:t xml:space="preserve">PHÂN LOẠI CẢM XÚC ĐÁNH GIÁ NHÀ HÀNG BẰNG </w:t>
      </w:r>
      <w:r w:rsidR="0067093F" w:rsidRPr="0067093F">
        <w:rPr>
          <w:rFonts w:cs="Times New Roman"/>
          <w:b/>
          <w:sz w:val="32"/>
          <w:szCs w:val="32"/>
        </w:rPr>
        <w:tab/>
        <w:t>MÔ HÌNH MACHINE LEARNING TF-IDF VÀ LinearSVC</w:t>
      </w:r>
    </w:p>
    <w:p w14:paraId="45478B4B" w14:textId="77777777" w:rsidR="004730C9" w:rsidRPr="00816FAA" w:rsidRDefault="004730C9" w:rsidP="0067093F">
      <w:pPr>
        <w:spacing w:after="240" w:line="312" w:lineRule="auto"/>
        <w:jc w:val="center"/>
        <w:rPr>
          <w:rFonts w:asciiTheme="majorHAnsi" w:hAnsiTheme="majorHAnsi" w:cstheme="majorHAnsi"/>
          <w:b/>
          <w:bCs/>
          <w:sz w:val="36"/>
          <w:szCs w:val="36"/>
        </w:rPr>
      </w:pPr>
    </w:p>
    <w:p w14:paraId="64B7A4C5" w14:textId="77777777" w:rsidR="004730C9" w:rsidRPr="00E62AE7" w:rsidRDefault="004730C9" w:rsidP="004730C9">
      <w:pPr>
        <w:spacing w:after="120" w:line="312" w:lineRule="auto"/>
        <w:jc w:val="both"/>
        <w:rPr>
          <w:rFonts w:cs="Times New Roman"/>
          <w:b/>
          <w:bCs/>
          <w:szCs w:val="26"/>
        </w:rPr>
      </w:pPr>
    </w:p>
    <w:p w14:paraId="74390250" w14:textId="77777777" w:rsidR="004730C9" w:rsidRPr="005A7AFF" w:rsidRDefault="004730C9" w:rsidP="004730C9">
      <w:pPr>
        <w:spacing w:after="120" w:line="312" w:lineRule="auto"/>
        <w:ind w:left="720"/>
        <w:jc w:val="both"/>
        <w:rPr>
          <w:rFonts w:cs="Times New Roman"/>
          <w:szCs w:val="26"/>
        </w:rPr>
      </w:pPr>
      <w:r w:rsidRPr="00E62AE7">
        <w:rPr>
          <w:rFonts w:cs="Times New Roman"/>
          <w:b/>
          <w:bCs/>
          <w:szCs w:val="26"/>
        </w:rPr>
        <w:t xml:space="preserve">           </w:t>
      </w:r>
      <w:r>
        <w:rPr>
          <w:rFonts w:cs="Times New Roman"/>
          <w:b/>
          <w:bCs/>
          <w:szCs w:val="26"/>
        </w:rPr>
        <w:tab/>
      </w:r>
      <w:r>
        <w:rPr>
          <w:rFonts w:cs="Times New Roman"/>
          <w:b/>
          <w:bCs/>
          <w:szCs w:val="26"/>
        </w:rPr>
        <w:tab/>
      </w:r>
      <w:r w:rsidRPr="00E62AE7">
        <w:rPr>
          <w:rFonts w:cs="Times New Roman"/>
          <w:b/>
          <w:bCs/>
          <w:szCs w:val="26"/>
        </w:rPr>
        <w:t>GVHD</w:t>
      </w:r>
      <w:r w:rsidRPr="00E62AE7">
        <w:rPr>
          <w:rFonts w:cs="Times New Roman"/>
          <w:szCs w:val="26"/>
        </w:rPr>
        <w:t xml:space="preserve">     : </w:t>
      </w:r>
      <w:r>
        <w:rPr>
          <w:rFonts w:cs="Times New Roman"/>
          <w:szCs w:val="26"/>
        </w:rPr>
        <w:tab/>
      </w:r>
      <w:r w:rsidRPr="00BC52A3">
        <w:rPr>
          <w:rFonts w:cs="Times New Roman"/>
          <w:b/>
          <w:bCs/>
          <w:szCs w:val="26"/>
        </w:rPr>
        <w:t>TS.</w:t>
      </w:r>
      <w:r w:rsidRPr="005A7AFF">
        <w:rPr>
          <w:rFonts w:cs="Times New Roman"/>
          <w:b/>
          <w:bCs/>
          <w:szCs w:val="26"/>
        </w:rPr>
        <w:t xml:space="preserve"> </w:t>
      </w:r>
      <w:r>
        <w:rPr>
          <w:rFonts w:cs="Times New Roman"/>
          <w:b/>
          <w:bCs/>
          <w:szCs w:val="26"/>
        </w:rPr>
        <w:t>HOÀNG LÊ UYÊN THỤC</w:t>
      </w:r>
    </w:p>
    <w:p w14:paraId="4A1AB4B8" w14:textId="77777777" w:rsidR="004730C9" w:rsidRPr="00816FAA" w:rsidRDefault="004730C9" w:rsidP="004730C9">
      <w:pPr>
        <w:spacing w:after="120" w:line="312" w:lineRule="auto"/>
        <w:ind w:left="720"/>
        <w:jc w:val="both"/>
        <w:rPr>
          <w:rFonts w:cs="Times New Roman"/>
          <w:b/>
          <w:bCs/>
          <w:szCs w:val="26"/>
        </w:rPr>
      </w:pPr>
      <w:r w:rsidRPr="00E62AE7">
        <w:rPr>
          <w:rFonts w:cs="Times New Roman"/>
          <w:b/>
          <w:bCs/>
          <w:szCs w:val="26"/>
        </w:rPr>
        <w:t xml:space="preserve">          </w:t>
      </w:r>
      <w:r>
        <w:rPr>
          <w:rFonts w:cs="Times New Roman"/>
          <w:b/>
          <w:bCs/>
          <w:szCs w:val="26"/>
        </w:rPr>
        <w:tab/>
      </w:r>
      <w:r>
        <w:rPr>
          <w:rFonts w:cs="Times New Roman"/>
          <w:b/>
          <w:bCs/>
          <w:szCs w:val="26"/>
        </w:rPr>
        <w:tab/>
      </w:r>
      <w:r w:rsidRPr="00E62AE7">
        <w:rPr>
          <w:rFonts w:cs="Times New Roman"/>
          <w:b/>
          <w:bCs/>
          <w:szCs w:val="26"/>
        </w:rPr>
        <w:t>SVTH</w:t>
      </w:r>
      <w:r w:rsidRPr="00E62AE7">
        <w:rPr>
          <w:rFonts w:cs="Times New Roman"/>
          <w:szCs w:val="26"/>
        </w:rPr>
        <w:t xml:space="preserve">      : </w:t>
      </w:r>
      <w:r w:rsidRPr="005A7AFF">
        <w:rPr>
          <w:rFonts w:cs="Times New Roman"/>
          <w:szCs w:val="26"/>
        </w:rPr>
        <w:t xml:space="preserve">   </w:t>
      </w:r>
      <w:r w:rsidRPr="00816FAA">
        <w:rPr>
          <w:rFonts w:cs="Times New Roman"/>
          <w:b/>
          <w:bCs/>
          <w:szCs w:val="26"/>
        </w:rPr>
        <w:t>LẠI TIẾN ĐẠT                  - 106220213</w:t>
      </w:r>
    </w:p>
    <w:p w14:paraId="7D93C1D8" w14:textId="77777777" w:rsidR="004730C9" w:rsidRDefault="004730C9" w:rsidP="004730C9">
      <w:pPr>
        <w:spacing w:after="120" w:line="312" w:lineRule="auto"/>
        <w:ind w:left="720"/>
        <w:jc w:val="both"/>
        <w:rPr>
          <w:rFonts w:cs="Times New Roman"/>
          <w:b/>
          <w:bCs/>
          <w:szCs w:val="26"/>
        </w:rPr>
      </w:pPr>
      <w:r w:rsidRPr="00816FAA">
        <w:rPr>
          <w:rFonts w:cs="Times New Roman"/>
          <w:b/>
          <w:bCs/>
          <w:szCs w:val="26"/>
        </w:rPr>
        <w:tab/>
      </w:r>
      <w:r w:rsidRPr="00816FAA">
        <w:rPr>
          <w:rFonts w:cs="Times New Roman"/>
          <w:b/>
          <w:bCs/>
          <w:szCs w:val="26"/>
        </w:rPr>
        <w:tab/>
      </w:r>
      <w:r w:rsidRPr="00816FAA">
        <w:rPr>
          <w:rFonts w:cs="Times New Roman"/>
          <w:b/>
          <w:bCs/>
          <w:szCs w:val="26"/>
        </w:rPr>
        <w:tab/>
      </w:r>
      <w:r w:rsidRPr="00816FAA">
        <w:rPr>
          <w:rFonts w:cs="Times New Roman"/>
          <w:b/>
          <w:bCs/>
          <w:szCs w:val="26"/>
        </w:rPr>
        <w:tab/>
        <w:t xml:space="preserve">HUỲNH MINH THUẬN </w:t>
      </w:r>
      <w:r w:rsidRPr="00060921">
        <w:rPr>
          <w:rFonts w:cs="Times New Roman"/>
          <w:b/>
          <w:bCs/>
          <w:szCs w:val="26"/>
          <w:lang w:val="vi-VN"/>
        </w:rPr>
        <w:t xml:space="preserve"> - 106220236 </w:t>
      </w:r>
    </w:p>
    <w:p w14:paraId="288074DB" w14:textId="77777777" w:rsidR="004730C9" w:rsidRPr="00427130" w:rsidRDefault="004730C9" w:rsidP="004730C9">
      <w:pPr>
        <w:spacing w:after="120" w:line="312" w:lineRule="auto"/>
        <w:ind w:left="720"/>
        <w:jc w:val="both"/>
        <w:rPr>
          <w:rFonts w:cs="Times New Roman"/>
          <w:b/>
          <w:bCs/>
          <w:szCs w:val="26"/>
        </w:rPr>
      </w:pPr>
      <w:r>
        <w:rPr>
          <w:rFonts w:cs="Times New Roman"/>
          <w:b/>
          <w:bCs/>
          <w:szCs w:val="26"/>
        </w:rPr>
        <w:tab/>
      </w:r>
      <w:r>
        <w:rPr>
          <w:rFonts w:cs="Times New Roman"/>
          <w:b/>
          <w:bCs/>
          <w:szCs w:val="26"/>
        </w:rPr>
        <w:tab/>
      </w:r>
      <w:r>
        <w:rPr>
          <w:rFonts w:cs="Times New Roman"/>
          <w:b/>
          <w:bCs/>
          <w:szCs w:val="26"/>
        </w:rPr>
        <w:tab/>
      </w:r>
      <w:r>
        <w:rPr>
          <w:rFonts w:cs="Times New Roman"/>
          <w:b/>
          <w:bCs/>
          <w:szCs w:val="26"/>
        </w:rPr>
        <w:tab/>
      </w:r>
      <w:r w:rsidRPr="00427130">
        <w:rPr>
          <w:rFonts w:cs="Times New Roman"/>
          <w:b/>
          <w:bCs/>
          <w:szCs w:val="26"/>
        </w:rPr>
        <w:t>LÊ THÀNH DUY              -</w:t>
      </w:r>
      <w:r>
        <w:rPr>
          <w:rFonts w:cs="Times New Roman"/>
          <w:b/>
          <w:bCs/>
          <w:szCs w:val="26"/>
        </w:rPr>
        <w:t xml:space="preserve"> </w:t>
      </w:r>
      <w:r w:rsidRPr="00427130">
        <w:rPr>
          <w:rFonts w:cs="Times New Roman"/>
          <w:b/>
          <w:bCs/>
          <w:szCs w:val="26"/>
        </w:rPr>
        <w:t>106220250</w:t>
      </w:r>
    </w:p>
    <w:p w14:paraId="630FB2EC" w14:textId="77777777" w:rsidR="004730C9" w:rsidRPr="00B51A43" w:rsidRDefault="004730C9" w:rsidP="004730C9">
      <w:pPr>
        <w:spacing w:after="120" w:line="312" w:lineRule="auto"/>
        <w:ind w:left="720" w:firstLine="1440"/>
        <w:jc w:val="both"/>
        <w:rPr>
          <w:rFonts w:cs="Times New Roman"/>
          <w:b/>
          <w:bCs/>
          <w:szCs w:val="26"/>
        </w:rPr>
      </w:pPr>
      <w:r w:rsidRPr="00B51A43">
        <w:rPr>
          <w:rFonts w:cs="Times New Roman"/>
          <w:b/>
          <w:bCs/>
          <w:szCs w:val="26"/>
        </w:rPr>
        <w:t xml:space="preserve">NHÓM    </w:t>
      </w:r>
      <w:r w:rsidRPr="00B51A43">
        <w:rPr>
          <w:rFonts w:cs="Times New Roman"/>
          <w:szCs w:val="26"/>
        </w:rPr>
        <w:t>:</w:t>
      </w:r>
      <w:r w:rsidRPr="00B51A43">
        <w:rPr>
          <w:rFonts w:cs="Times New Roman"/>
          <w:b/>
          <w:bCs/>
          <w:szCs w:val="26"/>
        </w:rPr>
        <w:t xml:space="preserve">     </w:t>
      </w:r>
      <w:r>
        <w:rPr>
          <w:rFonts w:cs="Times New Roman"/>
          <w:b/>
          <w:bCs/>
          <w:szCs w:val="26"/>
        </w:rPr>
        <w:t>18</w:t>
      </w:r>
    </w:p>
    <w:p w14:paraId="6C4FFEDE" w14:textId="77777777" w:rsidR="004730C9" w:rsidRPr="005A7AFF" w:rsidRDefault="004730C9" w:rsidP="004730C9">
      <w:pPr>
        <w:spacing w:after="120" w:line="312" w:lineRule="auto"/>
        <w:ind w:left="720"/>
        <w:jc w:val="both"/>
        <w:rPr>
          <w:rFonts w:cs="Times New Roman"/>
          <w:szCs w:val="26"/>
        </w:rPr>
      </w:pPr>
      <w:r w:rsidRPr="00E62AE7">
        <w:rPr>
          <w:rFonts w:cs="Times New Roman"/>
          <w:szCs w:val="26"/>
        </w:rPr>
        <w:t xml:space="preserve">           </w:t>
      </w:r>
    </w:p>
    <w:p w14:paraId="53F18382" w14:textId="77777777" w:rsidR="004730C9" w:rsidRPr="00B51A43" w:rsidRDefault="004730C9" w:rsidP="004730C9">
      <w:pPr>
        <w:spacing w:after="120" w:line="312" w:lineRule="auto"/>
        <w:ind w:left="720"/>
        <w:jc w:val="both"/>
        <w:rPr>
          <w:rFonts w:cs="Times New Roman"/>
          <w:szCs w:val="26"/>
        </w:rPr>
      </w:pPr>
      <w:r w:rsidRPr="00E62AE7">
        <w:rPr>
          <w:rFonts w:cs="Times New Roman"/>
          <w:szCs w:val="26"/>
        </w:rPr>
        <w:t xml:space="preserve">       </w:t>
      </w:r>
    </w:p>
    <w:p w14:paraId="734EEB9D" w14:textId="77777777" w:rsidR="004730C9" w:rsidRDefault="004730C9" w:rsidP="004730C9">
      <w:pPr>
        <w:spacing w:after="120" w:line="312" w:lineRule="auto"/>
        <w:ind w:left="720"/>
        <w:jc w:val="both"/>
        <w:rPr>
          <w:rFonts w:cs="Times New Roman"/>
          <w:b/>
          <w:bCs/>
          <w:szCs w:val="26"/>
        </w:rPr>
      </w:pPr>
    </w:p>
    <w:p w14:paraId="35B1DAA0" w14:textId="77777777" w:rsidR="004730C9" w:rsidRPr="00E62AE7" w:rsidRDefault="004730C9" w:rsidP="004730C9">
      <w:pPr>
        <w:spacing w:after="120" w:line="312" w:lineRule="auto"/>
        <w:ind w:left="720"/>
        <w:jc w:val="both"/>
        <w:rPr>
          <w:rFonts w:cs="Times New Roman"/>
          <w:b/>
          <w:bCs/>
          <w:szCs w:val="26"/>
        </w:rPr>
      </w:pPr>
    </w:p>
    <w:p w14:paraId="031CF7E2" w14:textId="77777777" w:rsidR="004730C9" w:rsidRPr="00E62AE7" w:rsidRDefault="004730C9" w:rsidP="004730C9">
      <w:pPr>
        <w:spacing w:after="120" w:line="312" w:lineRule="auto"/>
        <w:jc w:val="both"/>
        <w:rPr>
          <w:rFonts w:cs="Times New Roman"/>
          <w:i/>
          <w:szCs w:val="26"/>
        </w:rPr>
      </w:pPr>
    </w:p>
    <w:p w14:paraId="095E3EB8" w14:textId="77777777" w:rsidR="004730C9" w:rsidRPr="00FF197E" w:rsidRDefault="004730C9" w:rsidP="004730C9">
      <w:pPr>
        <w:spacing w:after="120" w:line="312" w:lineRule="auto"/>
        <w:jc w:val="center"/>
        <w:rPr>
          <w:rFonts w:cs="Times New Roman"/>
          <w:i/>
          <w:szCs w:val="26"/>
        </w:rPr>
      </w:pPr>
    </w:p>
    <w:p w14:paraId="7F98D35D" w14:textId="77777777" w:rsidR="004730C9" w:rsidRPr="00B51A43" w:rsidRDefault="004730C9" w:rsidP="004730C9">
      <w:pPr>
        <w:spacing w:after="120" w:line="312" w:lineRule="auto"/>
        <w:jc w:val="center"/>
        <w:rPr>
          <w:rFonts w:cs="Times New Roman"/>
          <w:i/>
          <w:szCs w:val="26"/>
        </w:rPr>
        <w:sectPr w:rsidR="004730C9" w:rsidRPr="00B51A43" w:rsidSect="004730C9">
          <w:headerReference w:type="even" r:id="rId9"/>
          <w:footerReference w:type="even" r:id="rId10"/>
          <w:footerReference w:type="default" r:id="rId11"/>
          <w:headerReference w:type="first" r:id="rId12"/>
          <w:footerReference w:type="first" r:id="rId13"/>
          <w:pgSz w:w="11910" w:h="16840" w:code="9"/>
          <w:pgMar w:top="851" w:right="851" w:bottom="851" w:left="1418"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E62AE7">
        <w:rPr>
          <w:rFonts w:cs="Times New Roman"/>
          <w:i/>
          <w:szCs w:val="26"/>
        </w:rPr>
        <w:t xml:space="preserve">Đà Nẵng, </w:t>
      </w:r>
      <w:r>
        <w:rPr>
          <w:rFonts w:cs="Times New Roman"/>
          <w:i/>
          <w:szCs w:val="26"/>
        </w:rPr>
        <w:t>tháng 05 n</w:t>
      </w:r>
      <w:r w:rsidRPr="00E62AE7">
        <w:rPr>
          <w:rFonts w:cs="Times New Roman"/>
          <w:i/>
          <w:szCs w:val="26"/>
        </w:rPr>
        <w:t>ăm 20</w:t>
      </w:r>
      <w:r>
        <w:rPr>
          <w:rFonts w:cs="Times New Roman"/>
          <w:i/>
          <w:szCs w:val="26"/>
        </w:rPr>
        <w:t>26</w:t>
      </w:r>
    </w:p>
    <w:p w14:paraId="24F1824D" w14:textId="77777777" w:rsidR="007E2D94" w:rsidRPr="00473340" w:rsidRDefault="00000000">
      <w:pPr>
        <w:pStyle w:val="Heading1"/>
        <w:spacing w:after="120"/>
        <w:rPr>
          <w:rFonts w:ascii="Times New Roman" w:hAnsi="Times New Roman" w:cs="Times New Roman"/>
          <w:color w:val="auto"/>
          <w:sz w:val="26"/>
          <w:szCs w:val="26"/>
        </w:rPr>
      </w:pPr>
      <w:r w:rsidRPr="00473340">
        <w:rPr>
          <w:rFonts w:ascii="Times New Roman" w:eastAsia="Times New Roman" w:hAnsi="Times New Roman" w:cs="Times New Roman"/>
          <w:color w:val="auto"/>
          <w:sz w:val="26"/>
          <w:szCs w:val="26"/>
        </w:rPr>
        <w:lastRenderedPageBreak/>
        <w:t>1. Giới thiệu</w:t>
      </w:r>
    </w:p>
    <w:p w14:paraId="60208156" w14:textId="77777777" w:rsidR="007E2D94" w:rsidRPr="00473340" w:rsidRDefault="00000000" w:rsidP="00473340">
      <w:pPr>
        <w:pStyle w:val="Heading2"/>
        <w:tabs>
          <w:tab w:val="left" w:pos="3277"/>
        </w:tabs>
        <w:spacing w:after="120"/>
        <w:rPr>
          <w:rFonts w:ascii="Times New Roman" w:hAnsi="Times New Roman" w:cs="Times New Roman"/>
          <w:color w:val="auto"/>
        </w:rPr>
      </w:pPr>
      <w:r w:rsidRPr="00473340">
        <w:rPr>
          <w:rFonts w:ascii="Times New Roman" w:eastAsia="Times New Roman" w:hAnsi="Times New Roman" w:cs="Times New Roman"/>
          <w:color w:val="auto"/>
        </w:rPr>
        <w:t>1.1. Giới thiệu bài toán</w:t>
      </w:r>
      <w:r w:rsidR="00473340">
        <w:rPr>
          <w:rFonts w:ascii="Times New Roman" w:eastAsia="Times New Roman" w:hAnsi="Times New Roman" w:cs="Times New Roman"/>
          <w:color w:val="auto"/>
        </w:rPr>
        <w:tab/>
      </w:r>
    </w:p>
    <w:p w14:paraId="5A0EB760" w14:textId="77777777" w:rsidR="007E2D94" w:rsidRPr="00473340" w:rsidRDefault="00000000">
      <w:pPr>
        <w:spacing w:after="120"/>
        <w:ind w:firstLine="360"/>
        <w:rPr>
          <w:rFonts w:cs="Times New Roman"/>
          <w:szCs w:val="26"/>
        </w:rPr>
      </w:pPr>
      <w:r w:rsidRPr="00473340">
        <w:rPr>
          <w:rFonts w:cs="Times New Roman"/>
          <w:szCs w:val="26"/>
        </w:rPr>
        <w:t>Phân loại cảm xúc đánh giá nhà hàng là bài toán tự động xác định thái độ của khách hàng thông qua nội dung đánh giá bằng tiếng Việt. Khi người dùng viết một câu hoặc một đoạn nhận xét về món ăn, phục vụ, giá cả, không gian hoặc trải nghiệm chung, mô hình sẽ dự đoán cảm xúc của đánh giá đó thuộc nhóm không hài lòng, trung lập hoặc hài lòng.</w:t>
      </w:r>
    </w:p>
    <w:p w14:paraId="019DD6BD" w14:textId="77777777" w:rsidR="007E2D94" w:rsidRPr="00473340" w:rsidRDefault="00000000">
      <w:pPr>
        <w:spacing w:after="120"/>
        <w:ind w:firstLine="360"/>
        <w:rPr>
          <w:rFonts w:cs="Times New Roman"/>
          <w:szCs w:val="26"/>
        </w:rPr>
      </w:pPr>
      <w:r w:rsidRPr="00473340">
        <w:rPr>
          <w:rFonts w:cs="Times New Roman"/>
          <w:szCs w:val="26"/>
        </w:rPr>
        <w:t>Bài toán này có ứng dụng thực tế trong quản lý nhà hàng và phân tích phản hồi khách hàng. Nếu số lượng đánh giá lớn, việc đọc thủ công từng phản hồi sẽ tốn nhiều thời gian. Hệ thống phân loại cảm xúc giúp người quản lý nhanh chóng biết khách hàng đang hài lòng ở điểm nào, chưa hài lòng ở điểm nào và nhóm phản hồi nào cần được ưu tiên xử lý.</w:t>
      </w:r>
    </w:p>
    <w:p w14:paraId="1F43C39D" w14:textId="77777777" w:rsidR="007E2D94" w:rsidRPr="00473340" w:rsidRDefault="00000000">
      <w:pPr>
        <w:spacing w:after="120"/>
        <w:ind w:firstLine="360"/>
        <w:rPr>
          <w:rFonts w:cs="Times New Roman"/>
          <w:szCs w:val="26"/>
        </w:rPr>
      </w:pPr>
      <w:r w:rsidRPr="00473340">
        <w:rPr>
          <w:rFonts w:cs="Times New Roman"/>
          <w:szCs w:val="26"/>
        </w:rPr>
        <w:t>Trong đề tài này, mô hình nhận đầu vào là một đánh giá nhà hàng bằng tiếng Việt và trả về một trong ba kết quả cảm xúc. Ba lớp được trình bày bằng tiếng Việt để người đọc dễ hiểu, còn trong quá trình xử lý dữ liệu máy tính sẽ dùng các nhãn kỹ thuật tương ứng.</w:t>
      </w:r>
    </w:p>
    <w:p w14:paraId="05B4254C" w14:textId="77777777" w:rsidR="007E2D94" w:rsidRPr="00473340" w:rsidRDefault="00000000">
      <w:pPr>
        <w:spacing w:after="80"/>
        <w:jc w:val="center"/>
        <w:rPr>
          <w:rFonts w:cs="Times New Roman"/>
          <w:szCs w:val="26"/>
        </w:rPr>
      </w:pPr>
      <w:r w:rsidRPr="00473340">
        <w:rPr>
          <w:rFonts w:cs="Times New Roman"/>
          <w:b/>
          <w:szCs w:val="26"/>
        </w:rPr>
        <w:t>Bảng 1. Xác định đầu vào, đầu ra và phạm vi của bài toán</w:t>
      </w:r>
    </w:p>
    <w:tbl>
      <w:tblPr>
        <w:tblStyle w:val="TableGrid"/>
        <w:tblW w:w="0" w:type="auto"/>
        <w:jc w:val="center"/>
        <w:tblLook w:val="04A0" w:firstRow="1" w:lastRow="0" w:firstColumn="1" w:lastColumn="0" w:noHBand="0" w:noVBand="1"/>
      </w:tblPr>
      <w:tblGrid>
        <w:gridCol w:w="2491"/>
        <w:gridCol w:w="7085"/>
      </w:tblGrid>
      <w:tr w:rsidR="007E2D94" w:rsidRPr="00473340" w14:paraId="39441F05" w14:textId="77777777">
        <w:trPr>
          <w:jc w:val="center"/>
        </w:trPr>
        <w:tc>
          <w:tcPr>
            <w:tcW w:w="2592" w:type="dxa"/>
            <w:shd w:val="clear" w:color="auto" w:fill="D9EAF7"/>
            <w:vAlign w:val="center"/>
          </w:tcPr>
          <w:p w14:paraId="6B07899E" w14:textId="77777777" w:rsidR="007E2D94" w:rsidRPr="00473340" w:rsidRDefault="00000000">
            <w:pPr>
              <w:jc w:val="center"/>
              <w:rPr>
                <w:rFonts w:cs="Times New Roman"/>
                <w:szCs w:val="26"/>
              </w:rPr>
            </w:pPr>
            <w:r w:rsidRPr="00473340">
              <w:rPr>
                <w:rFonts w:cs="Times New Roman"/>
                <w:b/>
                <w:szCs w:val="26"/>
              </w:rPr>
              <w:t>Thành phần</w:t>
            </w:r>
          </w:p>
        </w:tc>
        <w:tc>
          <w:tcPr>
            <w:tcW w:w="7488" w:type="dxa"/>
            <w:shd w:val="clear" w:color="auto" w:fill="D9EAF7"/>
            <w:vAlign w:val="center"/>
          </w:tcPr>
          <w:p w14:paraId="1B377304" w14:textId="77777777" w:rsidR="007E2D94" w:rsidRPr="00473340" w:rsidRDefault="00000000">
            <w:pPr>
              <w:jc w:val="center"/>
              <w:rPr>
                <w:rFonts w:cs="Times New Roman"/>
                <w:szCs w:val="26"/>
              </w:rPr>
            </w:pPr>
            <w:r w:rsidRPr="00473340">
              <w:rPr>
                <w:rFonts w:cs="Times New Roman"/>
                <w:b/>
                <w:szCs w:val="26"/>
              </w:rPr>
              <w:t>Mô tả</w:t>
            </w:r>
          </w:p>
        </w:tc>
      </w:tr>
      <w:tr w:rsidR="007E2D94" w:rsidRPr="00473340" w14:paraId="215BED43" w14:textId="77777777">
        <w:trPr>
          <w:jc w:val="center"/>
        </w:trPr>
        <w:tc>
          <w:tcPr>
            <w:tcW w:w="2592" w:type="dxa"/>
            <w:vAlign w:val="center"/>
          </w:tcPr>
          <w:p w14:paraId="0566CFFF" w14:textId="77777777" w:rsidR="007E2D94" w:rsidRPr="00473340" w:rsidRDefault="00000000">
            <w:pPr>
              <w:jc w:val="center"/>
              <w:rPr>
                <w:rFonts w:cs="Times New Roman"/>
                <w:szCs w:val="26"/>
              </w:rPr>
            </w:pPr>
            <w:r w:rsidRPr="00473340">
              <w:rPr>
                <w:rFonts w:cs="Times New Roman"/>
                <w:szCs w:val="26"/>
              </w:rPr>
              <w:t>Số lớp</w:t>
            </w:r>
          </w:p>
        </w:tc>
        <w:tc>
          <w:tcPr>
            <w:tcW w:w="7488" w:type="dxa"/>
            <w:vAlign w:val="center"/>
          </w:tcPr>
          <w:p w14:paraId="5446208F" w14:textId="77777777" w:rsidR="007E2D94" w:rsidRPr="00473340" w:rsidRDefault="00000000">
            <w:pPr>
              <w:rPr>
                <w:rFonts w:cs="Times New Roman"/>
                <w:szCs w:val="26"/>
              </w:rPr>
            </w:pPr>
            <w:r w:rsidRPr="00473340">
              <w:rPr>
                <w:rFonts w:cs="Times New Roman"/>
                <w:szCs w:val="26"/>
              </w:rPr>
              <w:t>3 lớp: Không hài lòng, Trung lập, Hài lòng</w:t>
            </w:r>
          </w:p>
        </w:tc>
      </w:tr>
      <w:tr w:rsidR="007E2D94" w:rsidRPr="00473340" w14:paraId="3E4F7159" w14:textId="77777777">
        <w:trPr>
          <w:jc w:val="center"/>
        </w:trPr>
        <w:tc>
          <w:tcPr>
            <w:tcW w:w="2592" w:type="dxa"/>
            <w:vAlign w:val="center"/>
          </w:tcPr>
          <w:p w14:paraId="5EA9D89D" w14:textId="77777777" w:rsidR="007E2D94" w:rsidRPr="00473340" w:rsidRDefault="00000000">
            <w:pPr>
              <w:jc w:val="center"/>
              <w:rPr>
                <w:rFonts w:cs="Times New Roman"/>
                <w:szCs w:val="26"/>
              </w:rPr>
            </w:pPr>
            <w:r w:rsidRPr="00473340">
              <w:rPr>
                <w:rFonts w:cs="Times New Roman"/>
                <w:szCs w:val="26"/>
              </w:rPr>
              <w:t>Đầu vào</w:t>
            </w:r>
          </w:p>
        </w:tc>
        <w:tc>
          <w:tcPr>
            <w:tcW w:w="7488" w:type="dxa"/>
            <w:vAlign w:val="center"/>
          </w:tcPr>
          <w:p w14:paraId="34E7DE7F" w14:textId="77777777" w:rsidR="007E2D94" w:rsidRPr="00473340" w:rsidRDefault="00000000">
            <w:pPr>
              <w:rPr>
                <w:rFonts w:cs="Times New Roman"/>
                <w:szCs w:val="26"/>
              </w:rPr>
            </w:pPr>
            <w:r w:rsidRPr="00473340">
              <w:rPr>
                <w:rFonts w:cs="Times New Roman"/>
                <w:szCs w:val="26"/>
              </w:rPr>
              <w:t>Một câu hoặc một đoạn đánh giá nhà hàng bằng tiếng Việt</w:t>
            </w:r>
          </w:p>
        </w:tc>
      </w:tr>
      <w:tr w:rsidR="007E2D94" w:rsidRPr="00473340" w14:paraId="16FD9640" w14:textId="77777777">
        <w:trPr>
          <w:jc w:val="center"/>
        </w:trPr>
        <w:tc>
          <w:tcPr>
            <w:tcW w:w="2592" w:type="dxa"/>
            <w:vAlign w:val="center"/>
          </w:tcPr>
          <w:p w14:paraId="08BC3A8D" w14:textId="77777777" w:rsidR="007E2D94" w:rsidRPr="00473340" w:rsidRDefault="00000000">
            <w:pPr>
              <w:jc w:val="center"/>
              <w:rPr>
                <w:rFonts w:cs="Times New Roman"/>
                <w:szCs w:val="26"/>
              </w:rPr>
            </w:pPr>
            <w:r w:rsidRPr="00473340">
              <w:rPr>
                <w:rFonts w:cs="Times New Roman"/>
                <w:szCs w:val="26"/>
              </w:rPr>
              <w:t>Đầu ra</w:t>
            </w:r>
          </w:p>
        </w:tc>
        <w:tc>
          <w:tcPr>
            <w:tcW w:w="7488" w:type="dxa"/>
            <w:vAlign w:val="center"/>
          </w:tcPr>
          <w:p w14:paraId="381EF72F" w14:textId="77777777" w:rsidR="007E2D94" w:rsidRPr="00473340" w:rsidRDefault="00000000">
            <w:pPr>
              <w:rPr>
                <w:rFonts w:cs="Times New Roman"/>
                <w:szCs w:val="26"/>
              </w:rPr>
            </w:pPr>
            <w:r w:rsidRPr="00473340">
              <w:rPr>
                <w:rFonts w:cs="Times New Roman"/>
                <w:szCs w:val="26"/>
              </w:rPr>
              <w:t>Nhãn cảm xúc dự đoán cho đánh giá đầu vào</w:t>
            </w:r>
          </w:p>
        </w:tc>
      </w:tr>
      <w:tr w:rsidR="007E2D94" w:rsidRPr="00473340" w14:paraId="0A79C104" w14:textId="77777777">
        <w:trPr>
          <w:jc w:val="center"/>
        </w:trPr>
        <w:tc>
          <w:tcPr>
            <w:tcW w:w="2592" w:type="dxa"/>
            <w:vAlign w:val="center"/>
          </w:tcPr>
          <w:p w14:paraId="1979D65E" w14:textId="77777777" w:rsidR="007E2D94" w:rsidRPr="00473340" w:rsidRDefault="00000000">
            <w:pPr>
              <w:jc w:val="center"/>
              <w:rPr>
                <w:rFonts w:cs="Times New Roman"/>
                <w:szCs w:val="26"/>
              </w:rPr>
            </w:pPr>
            <w:r w:rsidRPr="00473340">
              <w:rPr>
                <w:rFonts w:cs="Times New Roman"/>
                <w:szCs w:val="26"/>
              </w:rPr>
              <w:t>Mục tiêu</w:t>
            </w:r>
          </w:p>
        </w:tc>
        <w:tc>
          <w:tcPr>
            <w:tcW w:w="7488" w:type="dxa"/>
            <w:vAlign w:val="center"/>
          </w:tcPr>
          <w:p w14:paraId="722181B4" w14:textId="77777777" w:rsidR="007E2D94" w:rsidRPr="00473340" w:rsidRDefault="00000000">
            <w:pPr>
              <w:rPr>
                <w:rFonts w:cs="Times New Roman"/>
                <w:szCs w:val="26"/>
              </w:rPr>
            </w:pPr>
            <w:r w:rsidRPr="00473340">
              <w:rPr>
                <w:rFonts w:cs="Times New Roman"/>
                <w:szCs w:val="26"/>
              </w:rPr>
              <w:t>Phân loại đúng cảm xúc của các đánh giá mới</w:t>
            </w:r>
          </w:p>
        </w:tc>
      </w:tr>
    </w:tbl>
    <w:p w14:paraId="7BEE7C35" w14:textId="77777777" w:rsidR="008A0D5F" w:rsidRPr="00473340" w:rsidRDefault="00000000" w:rsidP="008A0D5F">
      <w:pPr>
        <w:spacing w:after="120"/>
        <w:ind w:firstLine="360"/>
        <w:rPr>
          <w:rFonts w:cs="Times New Roman"/>
          <w:szCs w:val="26"/>
        </w:rPr>
      </w:pPr>
      <w:r w:rsidRPr="00473340">
        <w:rPr>
          <w:rFonts w:cs="Times New Roman"/>
          <w:szCs w:val="26"/>
        </w:rPr>
        <w:t>Bảng 1 cho thấy đề tài được xác định theo hướng phân loại 3 lớp. Việc có lớp trung lập là cần thiết vì nhiều đánh giá nhà hàng thường vừa có điểm khen vừa có điểm chê, ví dụ món ăn ngon nhưng giá cao hoặc phục vụ tốt nhưng không gian chật.</w:t>
      </w:r>
    </w:p>
    <w:p w14:paraId="07200195" w14:textId="77777777" w:rsidR="008A0D5F" w:rsidRPr="00473340" w:rsidRDefault="008A0D5F">
      <w:pPr>
        <w:spacing w:after="80"/>
        <w:jc w:val="center"/>
        <w:rPr>
          <w:rFonts w:cs="Times New Roman"/>
          <w:b/>
          <w:szCs w:val="26"/>
        </w:rPr>
      </w:pPr>
    </w:p>
    <w:p w14:paraId="71E95C36" w14:textId="77777777" w:rsidR="007E2D94" w:rsidRPr="00473340" w:rsidRDefault="00000000">
      <w:pPr>
        <w:spacing w:after="80"/>
        <w:jc w:val="center"/>
        <w:rPr>
          <w:rFonts w:cs="Times New Roman"/>
          <w:szCs w:val="26"/>
        </w:rPr>
      </w:pPr>
      <w:r w:rsidRPr="00473340">
        <w:rPr>
          <w:rFonts w:cs="Times New Roman"/>
          <w:b/>
          <w:szCs w:val="26"/>
        </w:rPr>
        <w:t>Bảng 2. Ý nghĩa của các lớp cảm xúc</w:t>
      </w:r>
    </w:p>
    <w:tbl>
      <w:tblPr>
        <w:tblStyle w:val="TableGrid"/>
        <w:tblW w:w="0" w:type="auto"/>
        <w:jc w:val="center"/>
        <w:tblLook w:val="04A0" w:firstRow="1" w:lastRow="0" w:firstColumn="1" w:lastColumn="0" w:noHBand="0" w:noVBand="1"/>
      </w:tblPr>
      <w:tblGrid>
        <w:gridCol w:w="2219"/>
        <w:gridCol w:w="7357"/>
      </w:tblGrid>
      <w:tr w:rsidR="007E2D94" w:rsidRPr="00473340" w14:paraId="24B8F3A9" w14:textId="77777777">
        <w:trPr>
          <w:jc w:val="center"/>
        </w:trPr>
        <w:tc>
          <w:tcPr>
            <w:tcW w:w="2304" w:type="dxa"/>
            <w:shd w:val="clear" w:color="auto" w:fill="D9EAF7"/>
            <w:vAlign w:val="center"/>
          </w:tcPr>
          <w:p w14:paraId="20836E78" w14:textId="77777777" w:rsidR="007E2D94" w:rsidRPr="00473340" w:rsidRDefault="00000000">
            <w:pPr>
              <w:jc w:val="center"/>
              <w:rPr>
                <w:rFonts w:cs="Times New Roman"/>
                <w:szCs w:val="26"/>
              </w:rPr>
            </w:pPr>
            <w:r w:rsidRPr="00473340">
              <w:rPr>
                <w:rFonts w:cs="Times New Roman"/>
                <w:b/>
                <w:szCs w:val="26"/>
              </w:rPr>
              <w:t>Lớp cảm xúc</w:t>
            </w:r>
          </w:p>
        </w:tc>
        <w:tc>
          <w:tcPr>
            <w:tcW w:w="7776" w:type="dxa"/>
            <w:shd w:val="clear" w:color="auto" w:fill="D9EAF7"/>
            <w:vAlign w:val="center"/>
          </w:tcPr>
          <w:p w14:paraId="6D31A5F7" w14:textId="77777777" w:rsidR="007E2D94" w:rsidRPr="00473340" w:rsidRDefault="00000000">
            <w:pPr>
              <w:jc w:val="center"/>
              <w:rPr>
                <w:rFonts w:cs="Times New Roman"/>
                <w:szCs w:val="26"/>
              </w:rPr>
            </w:pPr>
            <w:r w:rsidRPr="00473340">
              <w:rPr>
                <w:rFonts w:cs="Times New Roman"/>
                <w:b/>
                <w:szCs w:val="26"/>
              </w:rPr>
              <w:t>Ý nghĩa</w:t>
            </w:r>
          </w:p>
        </w:tc>
      </w:tr>
      <w:tr w:rsidR="007E2D94" w:rsidRPr="00473340" w14:paraId="469D3C9A" w14:textId="77777777">
        <w:trPr>
          <w:jc w:val="center"/>
        </w:trPr>
        <w:tc>
          <w:tcPr>
            <w:tcW w:w="2304" w:type="dxa"/>
            <w:vAlign w:val="center"/>
          </w:tcPr>
          <w:p w14:paraId="666868D8" w14:textId="77777777" w:rsidR="007E2D94" w:rsidRPr="00473340" w:rsidRDefault="00000000">
            <w:pPr>
              <w:jc w:val="center"/>
              <w:rPr>
                <w:rFonts w:cs="Times New Roman"/>
                <w:szCs w:val="26"/>
              </w:rPr>
            </w:pPr>
            <w:r w:rsidRPr="00473340">
              <w:rPr>
                <w:rFonts w:cs="Times New Roman"/>
                <w:szCs w:val="26"/>
              </w:rPr>
              <w:t>Không hài lòng</w:t>
            </w:r>
          </w:p>
        </w:tc>
        <w:tc>
          <w:tcPr>
            <w:tcW w:w="7776" w:type="dxa"/>
            <w:vAlign w:val="center"/>
          </w:tcPr>
          <w:p w14:paraId="4E8B0720" w14:textId="77777777" w:rsidR="007E2D94" w:rsidRPr="00473340" w:rsidRDefault="00000000">
            <w:pPr>
              <w:rPr>
                <w:rFonts w:cs="Times New Roman"/>
                <w:szCs w:val="26"/>
              </w:rPr>
            </w:pPr>
            <w:r w:rsidRPr="00473340">
              <w:rPr>
                <w:rFonts w:cs="Times New Roman"/>
                <w:szCs w:val="26"/>
              </w:rPr>
              <w:t>Đánh giá có nội dung chê, phàn nàn hoặc thể hiện trải nghiệm chưa tốt.</w:t>
            </w:r>
          </w:p>
        </w:tc>
      </w:tr>
      <w:tr w:rsidR="007E2D94" w:rsidRPr="00473340" w14:paraId="217BE6C6" w14:textId="77777777">
        <w:trPr>
          <w:jc w:val="center"/>
        </w:trPr>
        <w:tc>
          <w:tcPr>
            <w:tcW w:w="2304" w:type="dxa"/>
            <w:vAlign w:val="center"/>
          </w:tcPr>
          <w:p w14:paraId="192AC1F4" w14:textId="77777777" w:rsidR="007E2D94" w:rsidRPr="00473340" w:rsidRDefault="00000000">
            <w:pPr>
              <w:jc w:val="center"/>
              <w:rPr>
                <w:rFonts w:cs="Times New Roman"/>
                <w:szCs w:val="26"/>
              </w:rPr>
            </w:pPr>
            <w:r w:rsidRPr="00473340">
              <w:rPr>
                <w:rFonts w:cs="Times New Roman"/>
                <w:szCs w:val="26"/>
              </w:rPr>
              <w:t>Trung lập</w:t>
            </w:r>
          </w:p>
        </w:tc>
        <w:tc>
          <w:tcPr>
            <w:tcW w:w="7776" w:type="dxa"/>
            <w:vAlign w:val="center"/>
          </w:tcPr>
          <w:p w14:paraId="185F7799" w14:textId="77777777" w:rsidR="007E2D94" w:rsidRPr="00473340" w:rsidRDefault="00000000">
            <w:pPr>
              <w:rPr>
                <w:rFonts w:cs="Times New Roman"/>
                <w:szCs w:val="26"/>
              </w:rPr>
            </w:pPr>
            <w:r w:rsidRPr="00473340">
              <w:rPr>
                <w:rFonts w:cs="Times New Roman"/>
                <w:szCs w:val="26"/>
              </w:rPr>
              <w:t>Đánh giá ở mức bình thường hoặc có cả điểm tốt và điểm chưa tốt.</w:t>
            </w:r>
          </w:p>
        </w:tc>
      </w:tr>
      <w:tr w:rsidR="007E2D94" w:rsidRPr="00473340" w14:paraId="2D820CE4" w14:textId="77777777">
        <w:trPr>
          <w:jc w:val="center"/>
        </w:trPr>
        <w:tc>
          <w:tcPr>
            <w:tcW w:w="2304" w:type="dxa"/>
            <w:vAlign w:val="center"/>
          </w:tcPr>
          <w:p w14:paraId="29510AA1" w14:textId="77777777" w:rsidR="007E2D94" w:rsidRPr="00473340" w:rsidRDefault="00000000">
            <w:pPr>
              <w:jc w:val="center"/>
              <w:rPr>
                <w:rFonts w:cs="Times New Roman"/>
                <w:szCs w:val="26"/>
              </w:rPr>
            </w:pPr>
            <w:r w:rsidRPr="00473340">
              <w:rPr>
                <w:rFonts w:cs="Times New Roman"/>
                <w:szCs w:val="26"/>
              </w:rPr>
              <w:t>Hài lòng</w:t>
            </w:r>
          </w:p>
        </w:tc>
        <w:tc>
          <w:tcPr>
            <w:tcW w:w="7776" w:type="dxa"/>
            <w:vAlign w:val="center"/>
          </w:tcPr>
          <w:p w14:paraId="25118E05" w14:textId="77777777" w:rsidR="007E2D94" w:rsidRPr="00473340" w:rsidRDefault="00000000">
            <w:pPr>
              <w:rPr>
                <w:rFonts w:cs="Times New Roman"/>
                <w:szCs w:val="26"/>
              </w:rPr>
            </w:pPr>
            <w:r w:rsidRPr="00473340">
              <w:rPr>
                <w:rFonts w:cs="Times New Roman"/>
                <w:szCs w:val="26"/>
              </w:rPr>
              <w:t>Đánh giá có nội dung khen món ăn, dịch vụ, không gian hoặc trải nghiệm chung.</w:t>
            </w:r>
          </w:p>
        </w:tc>
      </w:tr>
    </w:tbl>
    <w:p w14:paraId="71354DB5" w14:textId="77777777" w:rsidR="007E2D94" w:rsidRPr="00473340" w:rsidRDefault="00000000">
      <w:pPr>
        <w:spacing w:after="120"/>
        <w:ind w:firstLine="360"/>
        <w:rPr>
          <w:rFonts w:cs="Times New Roman"/>
          <w:szCs w:val="26"/>
        </w:rPr>
      </w:pPr>
      <w:r w:rsidRPr="00473340">
        <w:rPr>
          <w:rFonts w:cs="Times New Roman"/>
          <w:szCs w:val="26"/>
        </w:rPr>
        <w:t>Bảng 2 là cơ sở để đọc các kết quả ở phần sau. Trong ba lớp, lớp trung lập thường khó hơn vì cảm xúc không rõ ràng như hai lớp còn lại.</w:t>
      </w:r>
    </w:p>
    <w:p w14:paraId="24F31284" w14:textId="77777777" w:rsidR="007E2D94" w:rsidRPr="00473340" w:rsidRDefault="00000000">
      <w:pPr>
        <w:pStyle w:val="Heading2"/>
        <w:spacing w:after="120"/>
        <w:rPr>
          <w:rFonts w:ascii="Times New Roman" w:hAnsi="Times New Roman" w:cs="Times New Roman"/>
          <w:color w:val="auto"/>
        </w:rPr>
      </w:pPr>
      <w:r w:rsidRPr="00473340">
        <w:rPr>
          <w:rFonts w:ascii="Times New Roman" w:eastAsia="Times New Roman" w:hAnsi="Times New Roman" w:cs="Times New Roman"/>
          <w:color w:val="auto"/>
        </w:rPr>
        <w:lastRenderedPageBreak/>
        <w:t>1.2. Giới thiệu công cụ và phương pháp</w:t>
      </w:r>
    </w:p>
    <w:p w14:paraId="1C1A0BE0" w14:textId="77777777" w:rsidR="007E2D94" w:rsidRPr="00473340" w:rsidRDefault="00000000">
      <w:pPr>
        <w:pStyle w:val="Heading2"/>
        <w:spacing w:after="120"/>
        <w:rPr>
          <w:rFonts w:ascii="Times New Roman" w:hAnsi="Times New Roman" w:cs="Times New Roman"/>
          <w:color w:val="auto"/>
        </w:rPr>
      </w:pPr>
      <w:r w:rsidRPr="00473340">
        <w:rPr>
          <w:rFonts w:ascii="Times New Roman" w:eastAsia="Times New Roman" w:hAnsi="Times New Roman" w:cs="Times New Roman"/>
          <w:color w:val="auto"/>
        </w:rPr>
        <w:t>1.2.1. Công cụ sử dụng</w:t>
      </w:r>
    </w:p>
    <w:p w14:paraId="2E465383" w14:textId="77777777" w:rsidR="007E2D94" w:rsidRPr="00473340" w:rsidRDefault="00000000">
      <w:pPr>
        <w:spacing w:after="120"/>
        <w:ind w:firstLine="360"/>
        <w:rPr>
          <w:rFonts w:cs="Times New Roman"/>
          <w:szCs w:val="26"/>
        </w:rPr>
      </w:pPr>
      <w:r w:rsidRPr="00473340">
        <w:rPr>
          <w:rFonts w:cs="Times New Roman"/>
          <w:szCs w:val="26"/>
        </w:rPr>
        <w:t>Đề tài được thực hiện bằng Python và thư viện scikit-learn. Python được dùng để đọc dữ liệu, làm sạch văn bản, huấn luyện mô hình và xuất kết quả. scikit-learn cung cấp các công cụ cần thiết cho bài toán học máy truyền thống, gồm biểu diễn văn bản bằng TF-IDF, huấn luyện mô hình phân loại và tính các chỉ số đánh giá.</w:t>
      </w:r>
    </w:p>
    <w:p w14:paraId="5AFE98D6" w14:textId="77777777" w:rsidR="007E2D94" w:rsidRPr="00473340" w:rsidRDefault="00000000">
      <w:pPr>
        <w:spacing w:after="80"/>
        <w:jc w:val="center"/>
        <w:rPr>
          <w:rFonts w:cs="Times New Roman"/>
          <w:szCs w:val="26"/>
        </w:rPr>
      </w:pPr>
      <w:r w:rsidRPr="00473340">
        <w:rPr>
          <w:rFonts w:cs="Times New Roman"/>
          <w:b/>
          <w:szCs w:val="26"/>
        </w:rPr>
        <w:t>Bảng 3. Công cụ và vai trò trong đề tài</w:t>
      </w:r>
    </w:p>
    <w:tbl>
      <w:tblPr>
        <w:tblStyle w:val="TableGrid"/>
        <w:tblW w:w="0" w:type="auto"/>
        <w:jc w:val="center"/>
        <w:tblLook w:val="04A0" w:firstRow="1" w:lastRow="0" w:firstColumn="1" w:lastColumn="0" w:noHBand="0" w:noVBand="1"/>
      </w:tblPr>
      <w:tblGrid>
        <w:gridCol w:w="2459"/>
        <w:gridCol w:w="3435"/>
        <w:gridCol w:w="3682"/>
      </w:tblGrid>
      <w:tr w:rsidR="007E2D94" w:rsidRPr="00473340" w14:paraId="61E85D37" w14:textId="77777777">
        <w:trPr>
          <w:jc w:val="center"/>
        </w:trPr>
        <w:tc>
          <w:tcPr>
            <w:tcW w:w="2592" w:type="dxa"/>
            <w:shd w:val="clear" w:color="auto" w:fill="D9EAF7"/>
            <w:vAlign w:val="center"/>
          </w:tcPr>
          <w:p w14:paraId="743A382F" w14:textId="77777777" w:rsidR="007E2D94" w:rsidRPr="00473340" w:rsidRDefault="00000000">
            <w:pPr>
              <w:jc w:val="center"/>
              <w:rPr>
                <w:rFonts w:cs="Times New Roman"/>
                <w:szCs w:val="26"/>
              </w:rPr>
            </w:pPr>
            <w:r w:rsidRPr="00473340">
              <w:rPr>
                <w:rFonts w:cs="Times New Roman"/>
                <w:b/>
                <w:szCs w:val="26"/>
              </w:rPr>
              <w:t>Công cụ/phương pháp</w:t>
            </w:r>
          </w:p>
        </w:tc>
        <w:tc>
          <w:tcPr>
            <w:tcW w:w="3744" w:type="dxa"/>
            <w:shd w:val="clear" w:color="auto" w:fill="D9EAF7"/>
            <w:vAlign w:val="center"/>
          </w:tcPr>
          <w:p w14:paraId="788A593C" w14:textId="77777777" w:rsidR="007E2D94" w:rsidRPr="00473340" w:rsidRDefault="00000000">
            <w:pPr>
              <w:jc w:val="center"/>
              <w:rPr>
                <w:rFonts w:cs="Times New Roman"/>
                <w:szCs w:val="26"/>
              </w:rPr>
            </w:pPr>
            <w:r w:rsidRPr="00473340">
              <w:rPr>
                <w:rFonts w:cs="Times New Roman"/>
                <w:b/>
                <w:szCs w:val="26"/>
              </w:rPr>
              <w:t>Vai trò</w:t>
            </w:r>
          </w:p>
        </w:tc>
        <w:tc>
          <w:tcPr>
            <w:tcW w:w="4032" w:type="dxa"/>
            <w:shd w:val="clear" w:color="auto" w:fill="D9EAF7"/>
            <w:vAlign w:val="center"/>
          </w:tcPr>
          <w:p w14:paraId="6E8E3DDE" w14:textId="77777777" w:rsidR="007E2D94" w:rsidRPr="00473340" w:rsidRDefault="00000000">
            <w:pPr>
              <w:jc w:val="center"/>
              <w:rPr>
                <w:rFonts w:cs="Times New Roman"/>
                <w:szCs w:val="26"/>
              </w:rPr>
            </w:pPr>
            <w:r w:rsidRPr="00473340">
              <w:rPr>
                <w:rFonts w:cs="Times New Roman"/>
                <w:b/>
                <w:szCs w:val="26"/>
              </w:rPr>
              <w:t>Lý do sử dụng</w:t>
            </w:r>
          </w:p>
        </w:tc>
      </w:tr>
      <w:tr w:rsidR="007E2D94" w:rsidRPr="00473340" w14:paraId="6F5A3FF5" w14:textId="77777777">
        <w:trPr>
          <w:jc w:val="center"/>
        </w:trPr>
        <w:tc>
          <w:tcPr>
            <w:tcW w:w="2592" w:type="dxa"/>
            <w:vAlign w:val="center"/>
          </w:tcPr>
          <w:p w14:paraId="2A4CF2A7" w14:textId="77777777" w:rsidR="007E2D94" w:rsidRPr="00473340" w:rsidRDefault="00000000">
            <w:pPr>
              <w:rPr>
                <w:rFonts w:cs="Times New Roman"/>
                <w:szCs w:val="26"/>
              </w:rPr>
            </w:pPr>
            <w:r w:rsidRPr="00473340">
              <w:rPr>
                <w:rFonts w:cs="Times New Roman"/>
                <w:szCs w:val="26"/>
              </w:rPr>
              <w:t>Python</w:t>
            </w:r>
          </w:p>
        </w:tc>
        <w:tc>
          <w:tcPr>
            <w:tcW w:w="3744" w:type="dxa"/>
            <w:vAlign w:val="center"/>
          </w:tcPr>
          <w:p w14:paraId="6505CB2E" w14:textId="77777777" w:rsidR="007E2D94" w:rsidRPr="00473340" w:rsidRDefault="00000000">
            <w:pPr>
              <w:rPr>
                <w:rFonts w:cs="Times New Roman"/>
                <w:szCs w:val="26"/>
              </w:rPr>
            </w:pPr>
            <w:r w:rsidRPr="00473340">
              <w:rPr>
                <w:rFonts w:cs="Times New Roman"/>
                <w:szCs w:val="26"/>
              </w:rPr>
              <w:t>Xử lý dữ liệu và huấn luyện mô hình</w:t>
            </w:r>
          </w:p>
        </w:tc>
        <w:tc>
          <w:tcPr>
            <w:tcW w:w="4032" w:type="dxa"/>
            <w:vAlign w:val="center"/>
          </w:tcPr>
          <w:p w14:paraId="2A508DBC" w14:textId="77777777" w:rsidR="007E2D94" w:rsidRPr="00473340" w:rsidRDefault="00000000">
            <w:pPr>
              <w:rPr>
                <w:rFonts w:cs="Times New Roman"/>
                <w:szCs w:val="26"/>
              </w:rPr>
            </w:pPr>
            <w:r w:rsidRPr="00473340">
              <w:rPr>
                <w:rFonts w:cs="Times New Roman"/>
                <w:szCs w:val="26"/>
              </w:rPr>
              <w:t>Dễ dùng, phổ biến trong học máy.</w:t>
            </w:r>
          </w:p>
        </w:tc>
      </w:tr>
      <w:tr w:rsidR="007E2D94" w:rsidRPr="00473340" w14:paraId="4D7B7A2B" w14:textId="77777777">
        <w:trPr>
          <w:jc w:val="center"/>
        </w:trPr>
        <w:tc>
          <w:tcPr>
            <w:tcW w:w="2592" w:type="dxa"/>
            <w:vAlign w:val="center"/>
          </w:tcPr>
          <w:p w14:paraId="745491F6" w14:textId="77777777" w:rsidR="007E2D94" w:rsidRPr="00473340" w:rsidRDefault="00000000">
            <w:pPr>
              <w:rPr>
                <w:rFonts w:cs="Times New Roman"/>
                <w:szCs w:val="26"/>
              </w:rPr>
            </w:pPr>
            <w:r w:rsidRPr="00473340">
              <w:rPr>
                <w:rFonts w:cs="Times New Roman"/>
                <w:szCs w:val="26"/>
              </w:rPr>
              <w:t>scikit-learn</w:t>
            </w:r>
          </w:p>
        </w:tc>
        <w:tc>
          <w:tcPr>
            <w:tcW w:w="3744" w:type="dxa"/>
            <w:vAlign w:val="center"/>
          </w:tcPr>
          <w:p w14:paraId="6B708339" w14:textId="77777777" w:rsidR="007E2D94" w:rsidRPr="00473340" w:rsidRDefault="00000000">
            <w:pPr>
              <w:rPr>
                <w:rFonts w:cs="Times New Roman"/>
                <w:szCs w:val="26"/>
              </w:rPr>
            </w:pPr>
            <w:r w:rsidRPr="00473340">
              <w:rPr>
                <w:rFonts w:cs="Times New Roman"/>
                <w:szCs w:val="26"/>
              </w:rPr>
              <w:t>Cung cấp các thuật toán học máy truyền thống</w:t>
            </w:r>
          </w:p>
        </w:tc>
        <w:tc>
          <w:tcPr>
            <w:tcW w:w="4032" w:type="dxa"/>
            <w:vAlign w:val="center"/>
          </w:tcPr>
          <w:p w14:paraId="56672175" w14:textId="77777777" w:rsidR="007E2D94" w:rsidRPr="00473340" w:rsidRDefault="00000000">
            <w:pPr>
              <w:rPr>
                <w:rFonts w:cs="Times New Roman"/>
                <w:szCs w:val="26"/>
              </w:rPr>
            </w:pPr>
            <w:r w:rsidRPr="00473340">
              <w:rPr>
                <w:rFonts w:cs="Times New Roman"/>
                <w:szCs w:val="26"/>
              </w:rPr>
              <w:t>Phù hợp với bài toán phân loại văn bản.</w:t>
            </w:r>
          </w:p>
        </w:tc>
      </w:tr>
      <w:tr w:rsidR="007E2D94" w:rsidRPr="00473340" w14:paraId="2156BBA5" w14:textId="77777777">
        <w:trPr>
          <w:jc w:val="center"/>
        </w:trPr>
        <w:tc>
          <w:tcPr>
            <w:tcW w:w="2592" w:type="dxa"/>
            <w:vAlign w:val="center"/>
          </w:tcPr>
          <w:p w14:paraId="150A9658" w14:textId="77777777" w:rsidR="007E2D94" w:rsidRPr="00473340" w:rsidRDefault="00000000">
            <w:pPr>
              <w:rPr>
                <w:rFonts w:cs="Times New Roman"/>
                <w:szCs w:val="26"/>
              </w:rPr>
            </w:pPr>
            <w:r w:rsidRPr="00473340">
              <w:rPr>
                <w:rFonts w:cs="Times New Roman"/>
                <w:szCs w:val="26"/>
              </w:rPr>
              <w:t>TF-IDF</w:t>
            </w:r>
          </w:p>
        </w:tc>
        <w:tc>
          <w:tcPr>
            <w:tcW w:w="3744" w:type="dxa"/>
            <w:vAlign w:val="center"/>
          </w:tcPr>
          <w:p w14:paraId="523675D3" w14:textId="77777777" w:rsidR="007E2D94" w:rsidRPr="00473340" w:rsidRDefault="00000000">
            <w:pPr>
              <w:rPr>
                <w:rFonts w:cs="Times New Roman"/>
                <w:szCs w:val="26"/>
              </w:rPr>
            </w:pPr>
            <w:r w:rsidRPr="00473340">
              <w:rPr>
                <w:rFonts w:cs="Times New Roman"/>
                <w:szCs w:val="26"/>
              </w:rPr>
              <w:t>Chuyển đánh giá dạng chữ thành vector số</w:t>
            </w:r>
          </w:p>
        </w:tc>
        <w:tc>
          <w:tcPr>
            <w:tcW w:w="4032" w:type="dxa"/>
            <w:vAlign w:val="center"/>
          </w:tcPr>
          <w:p w14:paraId="0E5300EA" w14:textId="77777777" w:rsidR="007E2D94" w:rsidRPr="00473340" w:rsidRDefault="00000000">
            <w:pPr>
              <w:rPr>
                <w:rFonts w:cs="Times New Roman"/>
                <w:szCs w:val="26"/>
              </w:rPr>
            </w:pPr>
            <w:r w:rsidRPr="00473340">
              <w:rPr>
                <w:rFonts w:cs="Times New Roman"/>
                <w:szCs w:val="26"/>
              </w:rPr>
              <w:t>Giúp mô hình nhận biết từ/cụm từ quan trọng.</w:t>
            </w:r>
          </w:p>
        </w:tc>
      </w:tr>
      <w:tr w:rsidR="007E2D94" w:rsidRPr="00473340" w14:paraId="20955665" w14:textId="77777777">
        <w:trPr>
          <w:jc w:val="center"/>
        </w:trPr>
        <w:tc>
          <w:tcPr>
            <w:tcW w:w="2592" w:type="dxa"/>
            <w:vAlign w:val="center"/>
          </w:tcPr>
          <w:p w14:paraId="176969FB" w14:textId="77777777" w:rsidR="007E2D94" w:rsidRPr="00473340" w:rsidRDefault="00000000">
            <w:pPr>
              <w:rPr>
                <w:rFonts w:cs="Times New Roman"/>
                <w:szCs w:val="26"/>
              </w:rPr>
            </w:pPr>
            <w:r w:rsidRPr="00473340">
              <w:rPr>
                <w:rFonts w:cs="Times New Roman"/>
                <w:szCs w:val="26"/>
              </w:rPr>
              <w:t>LinearSVC</w:t>
            </w:r>
          </w:p>
        </w:tc>
        <w:tc>
          <w:tcPr>
            <w:tcW w:w="3744" w:type="dxa"/>
            <w:vAlign w:val="center"/>
          </w:tcPr>
          <w:p w14:paraId="42138F23" w14:textId="77777777" w:rsidR="007E2D94" w:rsidRPr="00473340" w:rsidRDefault="00000000">
            <w:pPr>
              <w:rPr>
                <w:rFonts w:cs="Times New Roman"/>
                <w:szCs w:val="26"/>
              </w:rPr>
            </w:pPr>
            <w:r w:rsidRPr="00473340">
              <w:rPr>
                <w:rFonts w:cs="Times New Roman"/>
                <w:szCs w:val="26"/>
              </w:rPr>
              <w:t>Phân loại đánh giá vào ba lớp cảm xúc</w:t>
            </w:r>
          </w:p>
        </w:tc>
        <w:tc>
          <w:tcPr>
            <w:tcW w:w="4032" w:type="dxa"/>
            <w:vAlign w:val="center"/>
          </w:tcPr>
          <w:p w14:paraId="0366FA19" w14:textId="77777777" w:rsidR="007E2D94" w:rsidRPr="00473340" w:rsidRDefault="00000000">
            <w:pPr>
              <w:rPr>
                <w:rFonts w:cs="Times New Roman"/>
                <w:szCs w:val="26"/>
              </w:rPr>
            </w:pPr>
            <w:r w:rsidRPr="00473340">
              <w:rPr>
                <w:rFonts w:cs="Times New Roman"/>
                <w:szCs w:val="26"/>
              </w:rPr>
              <w:t>Nhanh và hiệu quả với dữ liệu văn bản.</w:t>
            </w:r>
          </w:p>
        </w:tc>
      </w:tr>
      <w:tr w:rsidR="007E2D94" w:rsidRPr="00473340" w14:paraId="33AF0A44" w14:textId="77777777">
        <w:trPr>
          <w:jc w:val="center"/>
        </w:trPr>
        <w:tc>
          <w:tcPr>
            <w:tcW w:w="2592" w:type="dxa"/>
            <w:vAlign w:val="center"/>
          </w:tcPr>
          <w:p w14:paraId="1C2014D8" w14:textId="77777777" w:rsidR="007E2D94" w:rsidRPr="00473340" w:rsidRDefault="00000000">
            <w:pPr>
              <w:rPr>
                <w:rFonts w:cs="Times New Roman"/>
                <w:szCs w:val="26"/>
              </w:rPr>
            </w:pPr>
            <w:r w:rsidRPr="00473340">
              <w:rPr>
                <w:rFonts w:cs="Times New Roman"/>
                <w:szCs w:val="26"/>
              </w:rPr>
              <w:t>Ứng dụng web Flask</w:t>
            </w:r>
          </w:p>
        </w:tc>
        <w:tc>
          <w:tcPr>
            <w:tcW w:w="3744" w:type="dxa"/>
            <w:vAlign w:val="center"/>
          </w:tcPr>
          <w:p w14:paraId="15CC6622" w14:textId="77777777" w:rsidR="007E2D94" w:rsidRPr="00473340" w:rsidRDefault="00000000">
            <w:pPr>
              <w:rPr>
                <w:rFonts w:cs="Times New Roman"/>
                <w:szCs w:val="26"/>
              </w:rPr>
            </w:pPr>
            <w:r w:rsidRPr="00473340">
              <w:rPr>
                <w:rFonts w:cs="Times New Roman"/>
                <w:szCs w:val="26"/>
              </w:rPr>
              <w:t>Minh họa cách sử dụng mô hình sau khi huấn luyện</w:t>
            </w:r>
          </w:p>
        </w:tc>
        <w:tc>
          <w:tcPr>
            <w:tcW w:w="4032" w:type="dxa"/>
            <w:vAlign w:val="center"/>
          </w:tcPr>
          <w:p w14:paraId="5D76DAA6" w14:textId="77777777" w:rsidR="007E2D94" w:rsidRPr="00473340" w:rsidRDefault="00000000">
            <w:pPr>
              <w:rPr>
                <w:rFonts w:cs="Times New Roman"/>
                <w:szCs w:val="26"/>
              </w:rPr>
            </w:pPr>
            <w:r w:rsidRPr="00473340">
              <w:rPr>
                <w:rFonts w:cs="Times New Roman"/>
                <w:szCs w:val="26"/>
              </w:rPr>
              <w:t>Cho phép nhập một đánh giá hoặc tải file để dự đoán.</w:t>
            </w:r>
          </w:p>
        </w:tc>
      </w:tr>
    </w:tbl>
    <w:p w14:paraId="5D29A51F" w14:textId="77777777" w:rsidR="007E2D94" w:rsidRPr="00473340" w:rsidRDefault="007E2D94">
      <w:pPr>
        <w:spacing w:after="120"/>
        <w:rPr>
          <w:rFonts w:cs="Times New Roman"/>
          <w:szCs w:val="26"/>
        </w:rPr>
      </w:pPr>
    </w:p>
    <w:p w14:paraId="21B08EF9" w14:textId="77777777" w:rsidR="007E2D94" w:rsidRPr="00473340" w:rsidRDefault="00000000">
      <w:pPr>
        <w:pStyle w:val="Heading2"/>
        <w:spacing w:after="120"/>
        <w:rPr>
          <w:rFonts w:ascii="Times New Roman" w:hAnsi="Times New Roman" w:cs="Times New Roman"/>
          <w:color w:val="auto"/>
        </w:rPr>
      </w:pPr>
      <w:r w:rsidRPr="00473340">
        <w:rPr>
          <w:rFonts w:ascii="Times New Roman" w:eastAsia="Times New Roman" w:hAnsi="Times New Roman" w:cs="Times New Roman"/>
          <w:color w:val="auto"/>
        </w:rPr>
        <w:t>1.2.2. Phương pháp TF-IDF</w:t>
      </w:r>
    </w:p>
    <w:p w14:paraId="0D69B1D7" w14:textId="77777777" w:rsidR="007E2D94" w:rsidRPr="00473340" w:rsidRDefault="00000000">
      <w:pPr>
        <w:spacing w:after="120"/>
        <w:ind w:firstLine="360"/>
        <w:rPr>
          <w:rFonts w:cs="Times New Roman"/>
          <w:szCs w:val="26"/>
        </w:rPr>
      </w:pPr>
      <w:r w:rsidRPr="00473340">
        <w:rPr>
          <w:rFonts w:cs="Times New Roman"/>
          <w:szCs w:val="26"/>
        </w:rPr>
        <w:t>TF-IDF có thể hiểu là phương pháp đánh giá mức độ quan trọng của một từ hoặc cụm từ trong một đánh giá. Nếu một từ xuất hiện nhiều trong một đánh giá nhưng không xuất hiện quá phổ biến trong toàn bộ dữ liệu, từ đó thường mang nhiều thông tin hơn. Ví dụ, các cụm như 'rất ngon', 'phục vụ chậm', 'giá cao', 'không quay lại' có thể là dấu hiệu giúp mô hình nhận biết cảm xúc của khách hàng.</w:t>
      </w:r>
    </w:p>
    <w:p w14:paraId="2AD82E3E" w14:textId="77777777" w:rsidR="007E2D94" w:rsidRPr="00473340" w:rsidRDefault="00000000">
      <w:pPr>
        <w:spacing w:after="120"/>
        <w:ind w:firstLine="360"/>
        <w:rPr>
          <w:rFonts w:cs="Times New Roman"/>
          <w:szCs w:val="26"/>
        </w:rPr>
      </w:pPr>
      <w:r w:rsidRPr="00473340">
        <w:rPr>
          <w:rFonts w:cs="Times New Roman"/>
          <w:szCs w:val="26"/>
        </w:rPr>
        <w:t>Công thức tính tần suất của một từ trong một đánh giá:</w:t>
      </w:r>
    </w:p>
    <w:p w14:paraId="4272CFA6" w14:textId="77777777" w:rsidR="008A0D5F" w:rsidRPr="00473340" w:rsidRDefault="008A0D5F">
      <w:pPr>
        <w:spacing w:after="120"/>
        <w:ind w:firstLine="360"/>
        <w:rPr>
          <w:rFonts w:cs="Times New Roman"/>
          <w:szCs w:val="26"/>
        </w:rPr>
      </w:pPr>
      <m:oMathPara>
        <m:oMath>
          <m:r>
            <w:rPr>
              <w:rFonts w:ascii="Cambria Math" w:hAnsi="Cambria Math" w:cs="Times New Roman"/>
              <w:szCs w:val="26"/>
            </w:rPr>
            <m:t>TF</m:t>
          </m:r>
          <m:d>
            <m:dPr>
              <m:ctrlPr>
                <w:rPr>
                  <w:rFonts w:ascii="Cambria Math" w:hAnsi="Cambria Math" w:cs="Times New Roman"/>
                  <w:i/>
                  <w:szCs w:val="26"/>
                </w:rPr>
              </m:ctrlPr>
            </m:dPr>
            <m:e>
              <m:r>
                <w:rPr>
                  <w:rFonts w:ascii="Cambria Math" w:hAnsi="Cambria Math" w:cs="Times New Roman"/>
                  <w:szCs w:val="26"/>
                </w:rPr>
                <m:t>t,d</m:t>
              </m:r>
            </m:e>
          </m:d>
          <m:r>
            <w:rPr>
              <w:rFonts w:ascii="Cambria Math" w:hAnsi="Cambria Math" w:cs="Times New Roman"/>
              <w:szCs w:val="26"/>
            </w:rPr>
            <m:t>=</m:t>
          </m:r>
          <m:f>
            <m:fPr>
              <m:ctrlPr>
                <w:rPr>
                  <w:rFonts w:ascii="Cambria Math" w:hAnsi="Cambria Math" w:cs="Times New Roman"/>
                  <w:szCs w:val="26"/>
                </w:rPr>
              </m:ctrlPr>
            </m:fPr>
            <m:num>
              <m:sSub>
                <m:sSubPr>
                  <m:ctrlPr>
                    <w:rPr>
                      <w:rFonts w:ascii="Cambria Math" w:hAnsi="Cambria Math" w:cs="Times New Roman"/>
                      <w:i/>
                      <w:szCs w:val="26"/>
                    </w:rPr>
                  </m:ctrlPr>
                </m:sSubPr>
                <m:e>
                  <m:r>
                    <w:rPr>
                      <w:rFonts w:ascii="Cambria Math" w:hAnsi="Cambria Math" w:cs="Times New Roman"/>
                      <w:szCs w:val="26"/>
                    </w:rPr>
                    <m:t>f</m:t>
                  </m:r>
                </m:e>
                <m:sub>
                  <m:r>
                    <w:rPr>
                      <w:rFonts w:ascii="Cambria Math" w:hAnsi="Cambria Math" w:cs="Times New Roman"/>
                      <w:szCs w:val="26"/>
                    </w:rPr>
                    <m:t>t,d</m:t>
                  </m:r>
                </m:sub>
              </m:sSub>
              <m:ctrlPr>
                <w:rPr>
                  <w:rFonts w:ascii="Cambria Math" w:hAnsi="Cambria Math" w:cs="Times New Roman"/>
                  <w:i/>
                  <w:szCs w:val="26"/>
                </w:rPr>
              </m:ctrlPr>
            </m:num>
            <m:den>
              <m:nary>
                <m:naryPr>
                  <m:chr m:val="∑"/>
                  <m:supHide m:val="1"/>
                  <m:ctrlPr>
                    <w:rPr>
                      <w:rFonts w:ascii="Cambria Math" w:hAnsi="Cambria Math" w:cs="Times New Roman"/>
                      <w:szCs w:val="26"/>
                    </w:rPr>
                  </m:ctrlPr>
                </m:naryPr>
                <m:sub>
                  <m:r>
                    <w:rPr>
                      <w:rFonts w:ascii="Cambria Math" w:hAnsi="Cambria Math" w:cs="Times New Roman"/>
                      <w:szCs w:val="26"/>
                    </w:rPr>
                    <m:t>w</m:t>
                  </m:r>
                  <m:r>
                    <m:rPr>
                      <m:sty m:val="p"/>
                    </m:rPr>
                    <w:rPr>
                      <w:rFonts w:ascii="Cambria Math" w:hAnsi="Cambria Math" w:cs="Times New Roman"/>
                      <w:szCs w:val="26"/>
                    </w:rPr>
                    <m:t>∈</m:t>
                  </m:r>
                  <m:r>
                    <w:rPr>
                      <w:rFonts w:ascii="Cambria Math" w:hAnsi="Cambria Math" w:cs="Times New Roman"/>
                      <w:szCs w:val="26"/>
                    </w:rPr>
                    <m:t>d</m:t>
                  </m:r>
                  <m:ctrlPr>
                    <w:rPr>
                      <w:rFonts w:ascii="Cambria Math" w:hAnsi="Cambria Math" w:cs="Times New Roman"/>
                      <w:i/>
                      <w:szCs w:val="26"/>
                    </w:rPr>
                  </m:ctrlPr>
                </m:sub>
                <m:sup>
                  <m:ctrlPr>
                    <w:rPr>
                      <w:rFonts w:ascii="Cambria Math" w:hAnsi="Cambria Math" w:cs="Times New Roman"/>
                      <w:i/>
                      <w:szCs w:val="26"/>
                    </w:rPr>
                  </m:ctrlPr>
                </m:sup>
                <m:e>
                  <m:sSub>
                    <m:sSubPr>
                      <m:ctrlPr>
                        <w:rPr>
                          <w:rFonts w:ascii="Cambria Math" w:hAnsi="Cambria Math" w:cs="Times New Roman"/>
                          <w:i/>
                          <w:szCs w:val="26"/>
                        </w:rPr>
                      </m:ctrlPr>
                    </m:sSubPr>
                    <m:e>
                      <m:r>
                        <w:rPr>
                          <w:rFonts w:ascii="Cambria Math" w:hAnsi="Cambria Math" w:cs="Times New Roman"/>
                          <w:szCs w:val="26"/>
                        </w:rPr>
                        <m:t>f</m:t>
                      </m:r>
                    </m:e>
                    <m:sub>
                      <m:r>
                        <w:rPr>
                          <w:rFonts w:ascii="Cambria Math" w:hAnsi="Cambria Math" w:cs="Times New Roman"/>
                          <w:szCs w:val="26"/>
                        </w:rPr>
                        <m:t>w,d</m:t>
                      </m:r>
                    </m:sub>
                  </m:sSub>
                  <m:ctrlPr>
                    <w:rPr>
                      <w:rFonts w:ascii="Cambria Math" w:hAnsi="Cambria Math" w:cs="Times New Roman"/>
                      <w:i/>
                      <w:szCs w:val="26"/>
                    </w:rPr>
                  </m:ctrlPr>
                </m:e>
              </m:nary>
              <m:ctrlPr>
                <w:rPr>
                  <w:rFonts w:ascii="Cambria Math" w:hAnsi="Cambria Math" w:cs="Times New Roman"/>
                  <w:i/>
                  <w:szCs w:val="26"/>
                </w:rPr>
              </m:ctrlPr>
            </m:den>
          </m:f>
        </m:oMath>
      </m:oMathPara>
    </w:p>
    <w:p w14:paraId="4994E5F3" w14:textId="77777777" w:rsidR="008A0D5F" w:rsidRPr="00473340" w:rsidRDefault="008A0D5F" w:rsidP="008A0D5F">
      <w:pPr>
        <w:spacing w:after="120"/>
        <w:ind w:firstLine="360"/>
        <w:rPr>
          <w:rFonts w:cs="Times New Roman"/>
          <w:bCs/>
          <w:szCs w:val="26"/>
          <w:lang w:val="vi-VN"/>
        </w:rPr>
      </w:pPr>
      <w:r w:rsidRPr="00473340">
        <w:rPr>
          <w:rFonts w:cs="Times New Roman"/>
          <w:bCs/>
          <w:szCs w:val="26"/>
          <w:lang w:val="vi-VN"/>
        </w:rPr>
        <w:t>Trong đó:</w:t>
      </w:r>
    </w:p>
    <w:p w14:paraId="70468287" w14:textId="77777777" w:rsidR="008A0D5F" w:rsidRPr="00473340" w:rsidRDefault="00000000" w:rsidP="008A0D5F">
      <w:pPr>
        <w:numPr>
          <w:ilvl w:val="0"/>
          <w:numId w:val="10"/>
        </w:numPr>
        <w:spacing w:after="120"/>
        <w:rPr>
          <w:rFonts w:cs="Times New Roman"/>
          <w:bCs/>
          <w:szCs w:val="26"/>
          <w:lang w:val="vi-VN"/>
        </w:rPr>
      </w:pPr>
      <m:oMath>
        <m:sSub>
          <m:sSubPr>
            <m:ctrlPr>
              <w:rPr>
                <w:rFonts w:ascii="Cambria Math" w:hAnsi="Cambria Math" w:cs="Times New Roman"/>
                <w:bCs/>
                <w:szCs w:val="26"/>
                <w:lang w:val="vi-VN"/>
              </w:rPr>
            </m:ctrlPr>
          </m:sSubPr>
          <m:e>
            <m:r>
              <w:rPr>
                <w:rFonts w:ascii="Cambria Math" w:hAnsi="Cambria Math" w:cs="Times New Roman"/>
                <w:szCs w:val="26"/>
                <w:lang w:val="vi-VN"/>
              </w:rPr>
              <m:t>f</m:t>
            </m:r>
          </m:e>
          <m:sub>
            <m:r>
              <w:rPr>
                <w:rFonts w:ascii="Cambria Math" w:hAnsi="Cambria Math" w:cs="Times New Roman"/>
                <w:szCs w:val="26"/>
                <w:lang w:val="vi-VN"/>
              </w:rPr>
              <m:t>t,d</m:t>
            </m:r>
          </m:sub>
        </m:sSub>
      </m:oMath>
      <w:r w:rsidR="008A0D5F" w:rsidRPr="00473340">
        <w:rPr>
          <w:rFonts w:cs="Times New Roman"/>
          <w:bCs/>
          <w:szCs w:val="26"/>
          <w:lang w:val="vi-VN"/>
        </w:rPr>
        <w:t xml:space="preserve">: số lần từ </w:t>
      </w:r>
      <m:oMath>
        <m:r>
          <w:rPr>
            <w:rFonts w:ascii="Cambria Math" w:hAnsi="Cambria Math" w:cs="Times New Roman"/>
            <w:szCs w:val="26"/>
            <w:lang w:val="vi-VN"/>
          </w:rPr>
          <m:t>t</m:t>
        </m:r>
      </m:oMath>
      <w:r w:rsidR="008A0D5F" w:rsidRPr="00473340">
        <w:rPr>
          <w:rFonts w:cs="Times New Roman"/>
          <w:bCs/>
          <w:szCs w:val="26"/>
          <w:lang w:val="vi-VN"/>
        </w:rPr>
        <w:t xml:space="preserve">xuất hiện trong tài liệu </w:t>
      </w:r>
      <m:oMath>
        <m:r>
          <w:rPr>
            <w:rFonts w:ascii="Cambria Math" w:hAnsi="Cambria Math" w:cs="Times New Roman"/>
            <w:szCs w:val="26"/>
            <w:lang w:val="vi-VN"/>
          </w:rPr>
          <m:t>d</m:t>
        </m:r>
      </m:oMath>
    </w:p>
    <w:p w14:paraId="5C0A5A6B" w14:textId="77777777" w:rsidR="008A0D5F" w:rsidRPr="004730C9" w:rsidRDefault="00000000" w:rsidP="008A0D5F">
      <w:pPr>
        <w:numPr>
          <w:ilvl w:val="0"/>
          <w:numId w:val="10"/>
        </w:numPr>
        <w:spacing w:after="120"/>
        <w:rPr>
          <w:rFonts w:cs="Times New Roman"/>
          <w:bCs/>
          <w:szCs w:val="26"/>
          <w:lang w:val="vi-VN"/>
        </w:rPr>
      </w:pPr>
      <m:oMath>
        <m:nary>
          <m:naryPr>
            <m:chr m:val="∑"/>
            <m:limLoc m:val="subSup"/>
            <m:grow m:val="1"/>
            <m:supHide m:val="1"/>
            <m:ctrlPr>
              <w:rPr>
                <w:rFonts w:ascii="Cambria Math" w:hAnsi="Cambria Math" w:cs="Times New Roman"/>
                <w:bCs/>
                <w:szCs w:val="26"/>
                <w:lang w:val="vi-VN"/>
              </w:rPr>
            </m:ctrlPr>
          </m:naryPr>
          <m:sub>
            <m:r>
              <w:rPr>
                <w:rFonts w:ascii="Cambria Math" w:hAnsi="Cambria Math" w:cs="Times New Roman"/>
                <w:szCs w:val="26"/>
                <w:lang w:val="vi-VN"/>
              </w:rPr>
              <m:t>w∈d</m:t>
            </m:r>
          </m:sub>
          <m:sup/>
          <m:e>
            <m:sSub>
              <m:sSubPr>
                <m:ctrlPr>
                  <w:rPr>
                    <w:rFonts w:ascii="Cambria Math" w:hAnsi="Cambria Math" w:cs="Times New Roman"/>
                    <w:bCs/>
                    <w:szCs w:val="26"/>
                    <w:lang w:val="vi-VN"/>
                  </w:rPr>
                </m:ctrlPr>
              </m:sSubPr>
              <m:e>
                <m:r>
                  <w:rPr>
                    <w:rFonts w:ascii="Cambria Math" w:hAnsi="Cambria Math" w:cs="Times New Roman"/>
                    <w:szCs w:val="26"/>
                    <w:lang w:val="vi-VN"/>
                  </w:rPr>
                  <m:t>f</m:t>
                </m:r>
              </m:e>
              <m:sub>
                <m:r>
                  <w:rPr>
                    <w:rFonts w:ascii="Cambria Math" w:hAnsi="Cambria Math" w:cs="Times New Roman"/>
                    <w:szCs w:val="26"/>
                    <w:lang w:val="vi-VN"/>
                  </w:rPr>
                  <m:t>w,d</m:t>
                </m:r>
              </m:sub>
            </m:sSub>
          </m:e>
        </m:nary>
      </m:oMath>
      <w:r w:rsidR="008A0D5F" w:rsidRPr="00473340">
        <w:rPr>
          <w:rFonts w:cs="Times New Roman"/>
          <w:bCs/>
          <w:szCs w:val="26"/>
          <w:lang w:val="vi-VN"/>
        </w:rPr>
        <w:t xml:space="preserve">: tổng số từ trong tài liệu </w:t>
      </w:r>
      <m:oMath>
        <m:r>
          <w:rPr>
            <w:rFonts w:ascii="Cambria Math" w:hAnsi="Cambria Math" w:cs="Times New Roman"/>
            <w:szCs w:val="26"/>
            <w:lang w:val="vi-VN"/>
          </w:rPr>
          <m:t>d</m:t>
        </m:r>
      </m:oMath>
    </w:p>
    <w:p w14:paraId="143BB1EF" w14:textId="77777777" w:rsidR="004730C9" w:rsidRPr="0067093F" w:rsidRDefault="004730C9" w:rsidP="004730C9">
      <w:pPr>
        <w:spacing w:after="120"/>
        <w:rPr>
          <w:rFonts w:cs="Times New Roman"/>
          <w:bCs/>
          <w:szCs w:val="26"/>
          <w:lang w:val="vi-VN"/>
        </w:rPr>
      </w:pPr>
    </w:p>
    <w:p w14:paraId="5125E95A" w14:textId="77777777" w:rsidR="004730C9" w:rsidRPr="0067093F" w:rsidRDefault="004730C9" w:rsidP="004730C9">
      <w:pPr>
        <w:spacing w:after="120"/>
        <w:rPr>
          <w:rFonts w:cs="Times New Roman"/>
          <w:bCs/>
          <w:szCs w:val="26"/>
          <w:lang w:val="vi-VN"/>
        </w:rPr>
      </w:pPr>
    </w:p>
    <w:p w14:paraId="3675FF22" w14:textId="77777777" w:rsidR="007E2D94" w:rsidRPr="00473340" w:rsidRDefault="00000000">
      <w:pPr>
        <w:spacing w:after="120"/>
        <w:ind w:firstLine="360"/>
        <w:rPr>
          <w:rFonts w:cs="Times New Roman"/>
          <w:szCs w:val="26"/>
          <w:lang w:val="vi-VN"/>
        </w:rPr>
      </w:pPr>
      <w:r w:rsidRPr="00473340">
        <w:rPr>
          <w:rFonts w:cs="Times New Roman"/>
          <w:szCs w:val="26"/>
          <w:lang w:val="vi-VN"/>
        </w:rPr>
        <w:lastRenderedPageBreak/>
        <w:t>Công thức tính mức độ hiếm/phổ biến của từ trong toàn bộ tập dữ liệu:</w:t>
      </w:r>
    </w:p>
    <w:p w14:paraId="67C9823B" w14:textId="77777777" w:rsidR="008A0D5F" w:rsidRPr="00473340" w:rsidRDefault="008A0D5F">
      <w:pPr>
        <w:spacing w:after="120"/>
        <w:ind w:firstLine="360"/>
        <w:rPr>
          <w:rFonts w:cs="Times New Roman"/>
          <w:bCs/>
          <w:szCs w:val="26"/>
        </w:rPr>
      </w:pPr>
      <m:oMathPara>
        <m:oMath>
          <m:r>
            <w:rPr>
              <w:rFonts w:ascii="Cambria Math" w:hAnsi="Cambria Math" w:cs="Times New Roman"/>
              <w:szCs w:val="26"/>
              <w:lang w:val="vi-VN"/>
            </w:rPr>
            <m:t>IDF</m:t>
          </m:r>
          <m:d>
            <m:dPr>
              <m:ctrlPr>
                <w:rPr>
                  <w:rFonts w:ascii="Cambria Math" w:hAnsi="Cambria Math" w:cs="Times New Roman"/>
                  <w:bCs/>
                  <w:i/>
                  <w:szCs w:val="26"/>
                  <w:lang w:val="vi-VN"/>
                </w:rPr>
              </m:ctrlPr>
            </m:dPr>
            <m:e>
              <m:r>
                <w:rPr>
                  <w:rFonts w:ascii="Cambria Math" w:hAnsi="Cambria Math" w:cs="Times New Roman"/>
                  <w:szCs w:val="26"/>
                  <w:lang w:val="vi-VN"/>
                </w:rPr>
                <m:t>t</m:t>
              </m:r>
            </m:e>
          </m:d>
          <m:r>
            <w:rPr>
              <w:rFonts w:ascii="Cambria Math" w:hAnsi="Cambria Math" w:cs="Times New Roman"/>
              <w:szCs w:val="26"/>
              <w:lang w:val="vi-VN"/>
            </w:rPr>
            <m:t>=</m:t>
          </m:r>
          <m:r>
            <m:rPr>
              <m:sty m:val="p"/>
            </m:rPr>
            <w:rPr>
              <w:rFonts w:ascii="Cambria Math" w:hAnsi="Cambria Math" w:cs="Times New Roman"/>
              <w:szCs w:val="26"/>
              <w:lang w:val="vi-VN"/>
            </w:rPr>
            <m:t>lo</m:t>
          </m:r>
          <m:func>
            <m:funcPr>
              <m:ctrlPr>
                <w:rPr>
                  <w:rFonts w:ascii="Cambria Math" w:hAnsi="Cambria Math" w:cs="Times New Roman"/>
                  <w:bCs/>
                  <w:szCs w:val="26"/>
                  <w:lang w:val="vi-VN"/>
                </w:rPr>
              </m:ctrlPr>
            </m:funcPr>
            <m:fName>
              <m:r>
                <m:rPr>
                  <m:sty m:val="p"/>
                </m:rPr>
                <w:rPr>
                  <w:rFonts w:ascii="Cambria Math" w:hAnsi="Cambria Math" w:cs="Times New Roman"/>
                  <w:szCs w:val="26"/>
                  <w:lang w:val="vi-VN"/>
                </w:rPr>
                <m:t>g</m:t>
              </m:r>
            </m:fName>
            <m:e>
              <m:d>
                <m:dPr>
                  <m:ctrlPr>
                    <w:rPr>
                      <w:rFonts w:ascii="Cambria Math" w:hAnsi="Cambria Math" w:cs="Times New Roman"/>
                      <w:bCs/>
                      <w:szCs w:val="26"/>
                      <w:lang w:val="vi-VN"/>
                    </w:rPr>
                  </m:ctrlPr>
                </m:dPr>
                <m:e>
                  <m:f>
                    <m:fPr>
                      <m:ctrlPr>
                        <w:rPr>
                          <w:rFonts w:ascii="Cambria Math" w:hAnsi="Cambria Math" w:cs="Times New Roman"/>
                          <w:bCs/>
                          <w:szCs w:val="26"/>
                          <w:lang w:val="vi-VN"/>
                        </w:rPr>
                      </m:ctrlPr>
                    </m:fPr>
                    <m:num>
                      <m:r>
                        <w:rPr>
                          <w:rFonts w:ascii="Cambria Math" w:hAnsi="Cambria Math" w:cs="Times New Roman"/>
                          <w:szCs w:val="26"/>
                          <w:lang w:val="vi-VN"/>
                        </w:rPr>
                        <m:t>N+1</m:t>
                      </m:r>
                      <m:ctrlPr>
                        <w:rPr>
                          <w:rFonts w:ascii="Cambria Math" w:hAnsi="Cambria Math" w:cs="Times New Roman"/>
                          <w:bCs/>
                          <w:i/>
                          <w:szCs w:val="26"/>
                          <w:lang w:val="vi-VN"/>
                        </w:rPr>
                      </m:ctrlPr>
                    </m:num>
                    <m:den>
                      <m:r>
                        <w:rPr>
                          <w:rFonts w:ascii="Cambria Math" w:hAnsi="Cambria Math" w:cs="Times New Roman"/>
                          <w:szCs w:val="26"/>
                          <w:lang w:val="vi-VN"/>
                        </w:rPr>
                        <m:t>DF</m:t>
                      </m:r>
                      <m:d>
                        <m:dPr>
                          <m:ctrlPr>
                            <w:rPr>
                              <w:rFonts w:ascii="Cambria Math" w:hAnsi="Cambria Math" w:cs="Times New Roman"/>
                              <w:bCs/>
                              <w:i/>
                              <w:szCs w:val="26"/>
                              <w:lang w:val="vi-VN"/>
                            </w:rPr>
                          </m:ctrlPr>
                        </m:dPr>
                        <m:e>
                          <m:r>
                            <w:rPr>
                              <w:rFonts w:ascii="Cambria Math" w:hAnsi="Cambria Math" w:cs="Times New Roman"/>
                              <w:szCs w:val="26"/>
                              <w:lang w:val="vi-VN"/>
                            </w:rPr>
                            <m:t>t</m:t>
                          </m:r>
                        </m:e>
                      </m:d>
                      <m:r>
                        <w:rPr>
                          <w:rFonts w:ascii="Cambria Math" w:hAnsi="Cambria Math" w:cs="Times New Roman"/>
                          <w:szCs w:val="26"/>
                          <w:lang w:val="vi-VN"/>
                        </w:rPr>
                        <m:t>+1</m:t>
                      </m:r>
                      <m:ctrlPr>
                        <w:rPr>
                          <w:rFonts w:ascii="Cambria Math" w:hAnsi="Cambria Math" w:cs="Times New Roman"/>
                          <w:bCs/>
                          <w:i/>
                          <w:szCs w:val="26"/>
                          <w:lang w:val="vi-VN"/>
                        </w:rPr>
                      </m:ctrlPr>
                    </m:den>
                  </m:f>
                  <m:ctrlPr>
                    <w:rPr>
                      <w:rFonts w:ascii="Cambria Math" w:hAnsi="Cambria Math" w:cs="Times New Roman"/>
                      <w:bCs/>
                      <w:i/>
                      <w:szCs w:val="26"/>
                      <w:lang w:val="vi-VN"/>
                    </w:rPr>
                  </m:ctrlPr>
                </m:e>
              </m:d>
            </m:e>
          </m:func>
          <m:r>
            <w:rPr>
              <w:rFonts w:ascii="Cambria Math" w:hAnsi="Cambria Math" w:cs="Times New Roman"/>
              <w:szCs w:val="26"/>
              <w:lang w:val="vi-VN"/>
            </w:rPr>
            <m:t>+1</m:t>
          </m:r>
        </m:oMath>
      </m:oMathPara>
    </w:p>
    <w:p w14:paraId="38960B31" w14:textId="77777777" w:rsidR="008A0D5F" w:rsidRPr="00473340" w:rsidRDefault="008A0D5F" w:rsidP="008A0D5F">
      <w:pPr>
        <w:spacing w:after="120"/>
        <w:ind w:firstLine="450"/>
        <w:jc w:val="both"/>
        <w:rPr>
          <w:rFonts w:cs="Times New Roman"/>
          <w:bCs/>
          <w:szCs w:val="26"/>
          <w:lang w:val="fr-FR"/>
        </w:rPr>
      </w:pPr>
      <w:r w:rsidRPr="00473340">
        <w:rPr>
          <w:rFonts w:cs="Times New Roman"/>
          <w:bCs/>
          <w:szCs w:val="26"/>
          <w:lang w:val="fr-FR"/>
        </w:rPr>
        <w:t>Trong đó :</w:t>
      </w:r>
    </w:p>
    <w:p w14:paraId="6F383702" w14:textId="77777777" w:rsidR="008A0D5F" w:rsidRPr="00473340" w:rsidRDefault="008A0D5F" w:rsidP="008A0D5F">
      <w:pPr>
        <w:numPr>
          <w:ilvl w:val="0"/>
          <w:numId w:val="10"/>
        </w:numPr>
        <w:spacing w:after="120"/>
        <w:rPr>
          <w:rFonts w:cs="Times New Roman"/>
          <w:bCs/>
          <w:szCs w:val="26"/>
          <w:lang w:val="vi-VN"/>
        </w:rPr>
      </w:pPr>
      <w:r w:rsidRPr="00473340">
        <w:rPr>
          <w:rFonts w:cs="Times New Roman"/>
          <w:bCs/>
          <w:szCs w:val="26"/>
          <w:lang w:val="fr-FR"/>
        </w:rPr>
        <w:t>N: tổng số tài liệu trong tập dữ liệu</w:t>
      </w:r>
    </w:p>
    <w:p w14:paraId="5AA32A42" w14:textId="77777777" w:rsidR="008A0D5F" w:rsidRPr="00473340" w:rsidRDefault="008A0D5F" w:rsidP="003A38C4">
      <w:pPr>
        <w:numPr>
          <w:ilvl w:val="0"/>
          <w:numId w:val="10"/>
        </w:numPr>
        <w:spacing w:after="120"/>
        <w:rPr>
          <w:rFonts w:cs="Times New Roman"/>
          <w:bCs/>
          <w:szCs w:val="26"/>
          <w:lang w:val="vi-VN"/>
        </w:rPr>
      </w:pPr>
      <w:r w:rsidRPr="00473340">
        <w:rPr>
          <w:rFonts w:cs="Times New Roman"/>
          <w:bCs/>
          <w:szCs w:val="26"/>
          <w:lang w:val="fr-FR"/>
        </w:rPr>
        <w:t>DF(t): số tài liệu chứa từ t</w:t>
      </w:r>
    </w:p>
    <w:p w14:paraId="4098FA6C" w14:textId="77777777" w:rsidR="007E2D94" w:rsidRPr="00473340" w:rsidRDefault="00000000">
      <w:pPr>
        <w:spacing w:after="120"/>
        <w:ind w:firstLine="360"/>
        <w:rPr>
          <w:rFonts w:cs="Times New Roman"/>
          <w:bCs/>
          <w:szCs w:val="26"/>
          <w:lang w:val="vi-VN"/>
        </w:rPr>
      </w:pPr>
      <w:r w:rsidRPr="00473340">
        <w:rPr>
          <w:rFonts w:cs="Times New Roman"/>
          <w:bCs/>
          <w:szCs w:val="26"/>
          <w:lang w:val="vi-VN"/>
        </w:rPr>
        <w:t>Công thức kết hợp để tạo giá trị TF-IDF:</w:t>
      </w:r>
    </w:p>
    <w:p w14:paraId="47CBCFE9" w14:textId="77777777" w:rsidR="008A0D5F" w:rsidRPr="00473340" w:rsidRDefault="008A0D5F">
      <w:pPr>
        <w:spacing w:after="120"/>
        <w:jc w:val="center"/>
        <w:rPr>
          <w:rFonts w:cs="Times New Roman"/>
          <w:bCs/>
          <w:szCs w:val="26"/>
          <w:lang w:val="fr-FR"/>
        </w:rPr>
      </w:pPr>
      <m:oMathPara>
        <m:oMath>
          <m:r>
            <w:rPr>
              <w:rFonts w:ascii="Cambria Math" w:hAnsi="Cambria Math" w:cs="Times New Roman"/>
              <w:szCs w:val="26"/>
              <w:lang w:val="fr-FR"/>
            </w:rPr>
            <m:t>TF-IDF</m:t>
          </m:r>
          <m:d>
            <m:dPr>
              <m:ctrlPr>
                <w:rPr>
                  <w:rFonts w:ascii="Cambria Math" w:hAnsi="Cambria Math" w:cs="Times New Roman"/>
                  <w:bCs/>
                  <w:i/>
                  <w:szCs w:val="26"/>
                  <w:lang w:val="fr-FR"/>
                </w:rPr>
              </m:ctrlPr>
            </m:dPr>
            <m:e>
              <m:r>
                <w:rPr>
                  <w:rFonts w:ascii="Cambria Math" w:hAnsi="Cambria Math" w:cs="Times New Roman"/>
                  <w:szCs w:val="26"/>
                  <w:lang w:val="fr-FR"/>
                </w:rPr>
                <m:t>t,d</m:t>
              </m:r>
            </m:e>
          </m:d>
          <m:r>
            <w:rPr>
              <w:rFonts w:ascii="Cambria Math" w:hAnsi="Cambria Math" w:cs="Times New Roman"/>
              <w:szCs w:val="26"/>
              <w:lang w:val="fr-FR"/>
            </w:rPr>
            <m:t>=TF</m:t>
          </m:r>
          <m:d>
            <m:dPr>
              <m:ctrlPr>
                <w:rPr>
                  <w:rFonts w:ascii="Cambria Math" w:hAnsi="Cambria Math" w:cs="Times New Roman"/>
                  <w:bCs/>
                  <w:i/>
                  <w:szCs w:val="26"/>
                  <w:lang w:val="fr-FR"/>
                </w:rPr>
              </m:ctrlPr>
            </m:dPr>
            <m:e>
              <m:r>
                <w:rPr>
                  <w:rFonts w:ascii="Cambria Math" w:hAnsi="Cambria Math" w:cs="Times New Roman"/>
                  <w:szCs w:val="26"/>
                  <w:lang w:val="fr-FR"/>
                </w:rPr>
                <m:t>t,d</m:t>
              </m:r>
            </m:e>
          </m:d>
          <m:r>
            <m:rPr>
              <m:sty m:val="p"/>
            </m:rPr>
            <w:rPr>
              <w:rFonts w:ascii="Cambria Math" w:hAnsi="Cambria Math" w:cs="Times New Roman"/>
              <w:szCs w:val="26"/>
              <w:lang w:val="fr-FR"/>
            </w:rPr>
            <m:t>×</m:t>
          </m:r>
          <m:r>
            <w:rPr>
              <w:rFonts w:ascii="Cambria Math" w:hAnsi="Cambria Math" w:cs="Times New Roman"/>
              <w:szCs w:val="26"/>
              <w:lang w:val="fr-FR"/>
            </w:rPr>
            <m:t>IDF</m:t>
          </m:r>
          <m:d>
            <m:dPr>
              <m:ctrlPr>
                <w:rPr>
                  <w:rFonts w:ascii="Cambria Math" w:hAnsi="Cambria Math" w:cs="Times New Roman"/>
                  <w:bCs/>
                  <w:i/>
                  <w:szCs w:val="26"/>
                  <w:lang w:val="fr-FR"/>
                </w:rPr>
              </m:ctrlPr>
            </m:dPr>
            <m:e>
              <m:r>
                <w:rPr>
                  <w:rFonts w:ascii="Cambria Math" w:hAnsi="Cambria Math" w:cs="Times New Roman"/>
                  <w:szCs w:val="26"/>
                  <w:lang w:val="fr-FR"/>
                </w:rPr>
                <m:t>t</m:t>
              </m:r>
            </m:e>
          </m:d>
        </m:oMath>
      </m:oMathPara>
    </w:p>
    <w:p w14:paraId="70F3ECD7" w14:textId="77777777" w:rsidR="008A0D5F" w:rsidRPr="00473340" w:rsidRDefault="008A0D5F" w:rsidP="008A0D5F">
      <w:pPr>
        <w:spacing w:after="120"/>
        <w:ind w:firstLine="450"/>
        <w:jc w:val="both"/>
        <w:rPr>
          <w:rFonts w:cs="Times New Roman"/>
          <w:bCs/>
          <w:szCs w:val="26"/>
          <w:lang w:val="fr-FR"/>
        </w:rPr>
      </w:pPr>
      <w:r w:rsidRPr="00473340">
        <w:rPr>
          <w:rFonts w:cs="Times New Roman"/>
          <w:bCs/>
          <w:szCs w:val="26"/>
          <w:lang w:val="fr-FR"/>
        </w:rPr>
        <w:t>Trong đó :</w:t>
      </w:r>
    </w:p>
    <w:p w14:paraId="58D1F415" w14:textId="77777777" w:rsidR="008A0D5F" w:rsidRPr="00473340" w:rsidRDefault="008A0D5F" w:rsidP="008A0D5F">
      <w:pPr>
        <w:numPr>
          <w:ilvl w:val="0"/>
          <w:numId w:val="10"/>
        </w:numPr>
        <w:spacing w:after="120"/>
        <w:rPr>
          <w:rFonts w:cs="Times New Roman"/>
          <w:bCs/>
          <w:szCs w:val="26"/>
          <w:lang w:val="vi-VN"/>
        </w:rPr>
      </w:pPr>
      <w:r w:rsidRPr="00473340">
        <w:rPr>
          <w:rFonts w:cs="Times New Roman"/>
          <w:bCs/>
          <w:szCs w:val="26"/>
          <w:lang w:val="fr-FR"/>
        </w:rPr>
        <w:t>TF(t,d): độ quan trọng của từ t trong tài liệu d</w:t>
      </w:r>
    </w:p>
    <w:p w14:paraId="098DACC3" w14:textId="77777777" w:rsidR="008A0D5F" w:rsidRPr="00473340" w:rsidRDefault="008A0D5F" w:rsidP="008A0D5F">
      <w:pPr>
        <w:numPr>
          <w:ilvl w:val="0"/>
          <w:numId w:val="10"/>
        </w:numPr>
        <w:spacing w:after="120"/>
        <w:rPr>
          <w:rFonts w:cs="Times New Roman"/>
          <w:bCs/>
          <w:szCs w:val="26"/>
          <w:lang w:val="vi-VN"/>
        </w:rPr>
      </w:pPr>
      <w:r w:rsidRPr="00473340">
        <w:rPr>
          <w:rFonts w:cs="Times New Roman"/>
          <w:bCs/>
          <w:szCs w:val="26"/>
          <w:lang w:val="vi-VN"/>
        </w:rPr>
        <w:t>IDF(t): độ hiếm của từ t trong toàn bộ tập dữ liệu</w:t>
      </w:r>
    </w:p>
    <w:p w14:paraId="1B29743B" w14:textId="77777777" w:rsidR="007E2D94" w:rsidRPr="00473340" w:rsidRDefault="00000000">
      <w:pPr>
        <w:spacing w:after="120"/>
        <w:ind w:firstLine="360"/>
        <w:rPr>
          <w:rFonts w:cs="Times New Roman"/>
          <w:szCs w:val="26"/>
          <w:lang w:val="vi-VN"/>
        </w:rPr>
      </w:pPr>
      <w:r w:rsidRPr="00473340">
        <w:rPr>
          <w:rFonts w:cs="Times New Roman"/>
          <w:szCs w:val="26"/>
          <w:lang w:val="vi-VN"/>
        </w:rPr>
        <w:t>Giá trị TF-IDF càng cao thì từ hoặc cụm từ đó càng có khả năng mang thông tin quan trọng cho việc phân loại.</w:t>
      </w:r>
    </w:p>
    <w:p w14:paraId="205CC889" w14:textId="77777777" w:rsidR="007E2D94" w:rsidRPr="004730C9" w:rsidRDefault="00000000">
      <w:pPr>
        <w:spacing w:after="120"/>
        <w:ind w:firstLine="360"/>
        <w:rPr>
          <w:rFonts w:cs="Times New Roman"/>
          <w:szCs w:val="26"/>
          <w:lang w:val="vi-VN"/>
        </w:rPr>
      </w:pPr>
      <w:r w:rsidRPr="004730C9">
        <w:rPr>
          <w:rFonts w:cs="Times New Roman"/>
          <w:szCs w:val="26"/>
          <w:lang w:val="vi-VN"/>
        </w:rPr>
        <w:t>Trong đề tài, TF-IDF được áp dụng theo hai hướng. Hướng thứ nhất xét theo từ và cụm từ để nắm bắt ý nghĩa trực tiếp của câu đánh giá. Hướng thứ hai xét theo ký tự để mô hình bền hơn với lỗi gõ, viết tắt hoặc biến thể cách viết thường gặp trong đánh giá thực tế. Việc kết hợp hai hướng này giúp mô hình khai thác được nhiều tín hiệu hơn từ văn bản tiếng Việt.</w:t>
      </w:r>
    </w:p>
    <w:p w14:paraId="22860617" w14:textId="77777777" w:rsidR="007E2D94" w:rsidRPr="004730C9" w:rsidRDefault="00000000">
      <w:pPr>
        <w:pStyle w:val="Heading2"/>
        <w:spacing w:after="120"/>
        <w:rPr>
          <w:rFonts w:ascii="Times New Roman" w:hAnsi="Times New Roman" w:cs="Times New Roman"/>
          <w:color w:val="auto"/>
          <w:lang w:val="vi-VN"/>
        </w:rPr>
      </w:pPr>
      <w:r w:rsidRPr="004730C9">
        <w:rPr>
          <w:rFonts w:ascii="Times New Roman" w:eastAsia="Times New Roman" w:hAnsi="Times New Roman" w:cs="Times New Roman"/>
          <w:color w:val="auto"/>
          <w:lang w:val="vi-VN"/>
        </w:rPr>
        <w:t>1.2.3. Phương pháp LinearSVC</w:t>
      </w:r>
    </w:p>
    <w:p w14:paraId="0AA45D6D" w14:textId="77777777" w:rsidR="007E2D94" w:rsidRPr="004730C9" w:rsidRDefault="00000000">
      <w:pPr>
        <w:spacing w:after="120"/>
        <w:ind w:firstLine="360"/>
        <w:rPr>
          <w:rFonts w:cs="Times New Roman"/>
          <w:szCs w:val="26"/>
          <w:lang w:val="vi-VN"/>
        </w:rPr>
      </w:pPr>
      <w:r w:rsidRPr="004730C9">
        <w:rPr>
          <w:rFonts w:cs="Times New Roman"/>
          <w:szCs w:val="26"/>
          <w:lang w:val="vi-VN"/>
        </w:rPr>
        <w:t>LinearSVC là mô hình phân loại dựa trên máy vectơ hỗ trợ tuyến tính. Sau khi TF-IDF biến mỗi đánh giá thành một vector số, LinearSVC học cách tìm ranh giới để tách các nhóm cảm xúc. Với bài toán này, mô hình cần phân biệt ba nhóm: không hài lòng, trung lập và hài lòng.</w:t>
      </w:r>
    </w:p>
    <w:p w14:paraId="5EA0D37F" w14:textId="77777777" w:rsidR="007E2D94" w:rsidRPr="004730C9" w:rsidRDefault="00000000">
      <w:pPr>
        <w:spacing w:after="120"/>
        <w:ind w:firstLine="360"/>
        <w:rPr>
          <w:rFonts w:cs="Times New Roman"/>
          <w:szCs w:val="26"/>
          <w:lang w:val="vi-VN"/>
        </w:rPr>
      </w:pPr>
      <w:r w:rsidRPr="004730C9">
        <w:rPr>
          <w:rFonts w:cs="Times New Roman"/>
          <w:szCs w:val="26"/>
          <w:lang w:val="vi-VN"/>
        </w:rPr>
        <w:t>Với một đánh giá đã được biểu diễn thành vector x, mô hình tính điểm cho từng lớp cảm xúc theo dạng:</w:t>
      </w:r>
    </w:p>
    <w:p w14:paraId="5ADE921E" w14:textId="77777777" w:rsidR="008A0D5F" w:rsidRPr="004730C9" w:rsidRDefault="008A0D5F">
      <w:pPr>
        <w:spacing w:after="120"/>
        <w:ind w:firstLine="360"/>
        <w:rPr>
          <w:rFonts w:cs="Times New Roman"/>
          <w:bCs/>
          <w:szCs w:val="26"/>
          <w:lang w:val="vi-VN"/>
        </w:rPr>
      </w:pPr>
      <m:oMathPara>
        <m:oMath>
          <m:r>
            <m:rPr>
              <m:nor/>
            </m:rPr>
            <w:rPr>
              <w:rFonts w:cs="Times New Roman"/>
              <w:bCs/>
              <w:szCs w:val="26"/>
              <w:lang w:val="vi-VN"/>
            </w:rPr>
            <m:t>Điểm của một lớp</m:t>
          </m:r>
          <m:r>
            <w:rPr>
              <w:rFonts w:ascii="Cambria Math" w:hAnsi="Cambria Math" w:cs="Times New Roman"/>
              <w:szCs w:val="26"/>
              <w:lang w:val="vi-VN"/>
            </w:rPr>
            <m:t>=w</m:t>
          </m:r>
          <m:r>
            <m:rPr>
              <m:sty m:val="p"/>
            </m:rPr>
            <w:rPr>
              <w:rFonts w:ascii="Cambria Math" w:hAnsi="Cambria Math" w:cs="Times New Roman"/>
              <w:szCs w:val="26"/>
              <w:lang w:val="vi-VN"/>
            </w:rPr>
            <m:t>⋅</m:t>
          </m:r>
          <m:r>
            <w:rPr>
              <w:rFonts w:ascii="Cambria Math" w:hAnsi="Cambria Math" w:cs="Times New Roman"/>
              <w:szCs w:val="26"/>
              <w:lang w:val="vi-VN"/>
            </w:rPr>
            <m:t>x+b</m:t>
          </m:r>
        </m:oMath>
      </m:oMathPara>
    </w:p>
    <w:p w14:paraId="279860B7" w14:textId="77777777" w:rsidR="003A38C4" w:rsidRPr="00473340" w:rsidRDefault="003A38C4" w:rsidP="003A38C4">
      <w:pPr>
        <w:spacing w:after="120"/>
        <w:ind w:firstLine="450"/>
        <w:jc w:val="both"/>
        <w:rPr>
          <w:rFonts w:cs="Times New Roman"/>
          <w:bCs/>
          <w:szCs w:val="26"/>
          <w:lang w:val="fr-FR"/>
        </w:rPr>
      </w:pPr>
      <w:r w:rsidRPr="00473340">
        <w:rPr>
          <w:rFonts w:cs="Times New Roman"/>
          <w:bCs/>
          <w:szCs w:val="26"/>
          <w:lang w:val="fr-FR"/>
        </w:rPr>
        <w:t>Trong đó :</w:t>
      </w:r>
    </w:p>
    <w:p w14:paraId="1BC321D4" w14:textId="77777777" w:rsidR="003A38C4" w:rsidRPr="00473340" w:rsidRDefault="003A38C4" w:rsidP="003A38C4">
      <w:pPr>
        <w:numPr>
          <w:ilvl w:val="0"/>
          <w:numId w:val="10"/>
        </w:numPr>
        <w:spacing w:after="120"/>
        <w:rPr>
          <w:rFonts w:cs="Times New Roman"/>
          <w:bCs/>
          <w:szCs w:val="26"/>
          <w:lang w:val="vi-VN"/>
        </w:rPr>
      </w:pPr>
      <m:oMath>
        <m:r>
          <w:rPr>
            <w:rFonts w:ascii="Cambria Math" w:hAnsi="Cambria Math" w:cs="Times New Roman"/>
            <w:szCs w:val="26"/>
            <w:lang w:val="fr-FR"/>
          </w:rPr>
          <m:t>w: vectơ trọng số của mô hình</m:t>
        </m:r>
      </m:oMath>
    </w:p>
    <w:p w14:paraId="27F57139" w14:textId="77777777" w:rsidR="003A38C4" w:rsidRPr="00473340" w:rsidRDefault="003A38C4" w:rsidP="003A38C4">
      <w:pPr>
        <w:numPr>
          <w:ilvl w:val="0"/>
          <w:numId w:val="10"/>
        </w:numPr>
        <w:spacing w:after="120"/>
        <w:rPr>
          <w:rFonts w:cs="Times New Roman"/>
          <w:bCs/>
          <w:szCs w:val="26"/>
          <w:lang w:val="vi-VN"/>
        </w:rPr>
      </w:pPr>
      <m:oMath>
        <m:r>
          <w:rPr>
            <w:rFonts w:ascii="Cambria Math" w:hAnsi="Cambria Math" w:cs="Times New Roman"/>
            <w:szCs w:val="26"/>
            <w:lang w:val="fr-FR"/>
          </w:rPr>
          <m:t>x: đặc trưng đầu vào</m:t>
        </m:r>
      </m:oMath>
    </w:p>
    <w:p w14:paraId="0E055BD2" w14:textId="77777777" w:rsidR="008A0D5F" w:rsidRPr="00473340" w:rsidRDefault="003A38C4" w:rsidP="003A38C4">
      <w:pPr>
        <w:numPr>
          <w:ilvl w:val="0"/>
          <w:numId w:val="10"/>
        </w:numPr>
        <w:spacing w:after="120"/>
        <w:rPr>
          <w:rFonts w:cs="Times New Roman"/>
          <w:bCs/>
          <w:szCs w:val="26"/>
          <w:lang w:val="vi-VN"/>
        </w:rPr>
      </w:pPr>
      <w:r w:rsidRPr="00473340">
        <w:rPr>
          <w:rFonts w:cs="Times New Roman"/>
          <w:bCs/>
          <w:szCs w:val="26"/>
        </w:rPr>
        <w:t>b: hệ số bias</w:t>
      </w:r>
    </w:p>
    <w:p w14:paraId="7EA03F08" w14:textId="77777777" w:rsidR="007E2D94" w:rsidRPr="004730C9" w:rsidRDefault="00000000">
      <w:pPr>
        <w:spacing w:after="120"/>
        <w:jc w:val="center"/>
        <w:rPr>
          <w:rFonts w:cs="Times New Roman"/>
          <w:bCs/>
          <w:szCs w:val="26"/>
          <w:lang w:val="vi-VN"/>
        </w:rPr>
      </w:pPr>
      <w:r w:rsidRPr="004730C9">
        <w:rPr>
          <w:rFonts w:cs="Times New Roman"/>
          <w:bCs/>
          <w:szCs w:val="26"/>
          <w:lang w:val="vi-VN"/>
        </w:rPr>
        <w:t>Kết quả dự đoán = lớp có điểm cao nhất</w:t>
      </w:r>
    </w:p>
    <w:p w14:paraId="649F1B80" w14:textId="77777777" w:rsidR="007E2D94" w:rsidRPr="004730C9" w:rsidRDefault="00000000">
      <w:pPr>
        <w:spacing w:after="120"/>
        <w:ind w:firstLine="360"/>
        <w:rPr>
          <w:rFonts w:cs="Times New Roman"/>
          <w:szCs w:val="26"/>
          <w:lang w:val="vi-VN"/>
        </w:rPr>
      </w:pPr>
      <w:r w:rsidRPr="004730C9">
        <w:rPr>
          <w:rFonts w:cs="Times New Roman"/>
          <w:szCs w:val="26"/>
          <w:lang w:val="vi-VN"/>
        </w:rPr>
        <w:lastRenderedPageBreak/>
        <w:t>Có thể hiểu đơn giản rằng LinearSVC học xem những từ/cụm từ nào thường gắn với từng cảm xúc. Ví dụ, các tín hiệu như 'ngon', 'nhiệt tình', 'sẽ quay lại' thường hỗ trợ lớp hài lòng; các tín hiệu như 'tệ', 'lâu', 'bẩn', 'không quay lại' thường hỗ trợ lớp không hài lòng. Những đánh giá vừa có khen vừa có chê thường nằm gần ranh giới hơn nên dễ được xếp vào lớp trung lập hoặc bị nhầm với lớp khác.</w:t>
      </w:r>
    </w:p>
    <w:p w14:paraId="46EEF89B" w14:textId="77777777" w:rsidR="007E2D94" w:rsidRPr="004730C9" w:rsidRDefault="00000000">
      <w:pPr>
        <w:spacing w:after="120"/>
        <w:ind w:firstLine="360"/>
        <w:rPr>
          <w:rFonts w:cs="Times New Roman"/>
          <w:szCs w:val="26"/>
          <w:lang w:val="vi-VN"/>
        </w:rPr>
      </w:pPr>
      <w:r w:rsidRPr="004730C9">
        <w:rPr>
          <w:rFonts w:cs="Times New Roman"/>
          <w:szCs w:val="26"/>
          <w:lang w:val="vi-VN"/>
        </w:rPr>
        <w:t>LinearSVC phù hợp với đề tài vì dữ liệu văn bản sau TF-IDF có rất nhiều đặc trưng nhưng mỗi đánh giá chỉ chứa một phần nhỏ trong số đó. Mô hình tuyến tính có tốc độ huấn luyện nhanh, ổn định và thường cho kết quả tốt trong các bài toán phân loại văn bản.</w:t>
      </w:r>
    </w:p>
    <w:p w14:paraId="58C43CDB" w14:textId="77777777" w:rsidR="007E2D94" w:rsidRPr="004730C9" w:rsidRDefault="00000000">
      <w:pPr>
        <w:pStyle w:val="Heading2"/>
        <w:spacing w:after="120"/>
        <w:rPr>
          <w:rFonts w:ascii="Times New Roman" w:hAnsi="Times New Roman" w:cs="Times New Roman"/>
          <w:color w:val="auto"/>
          <w:lang w:val="vi-VN"/>
        </w:rPr>
      </w:pPr>
      <w:r w:rsidRPr="004730C9">
        <w:rPr>
          <w:rFonts w:ascii="Times New Roman" w:eastAsia="Times New Roman" w:hAnsi="Times New Roman" w:cs="Times New Roman"/>
          <w:color w:val="auto"/>
          <w:lang w:val="vi-VN"/>
        </w:rPr>
        <w:t>1.2.4. Công thức đánh giá mô hình</w:t>
      </w:r>
    </w:p>
    <w:p w14:paraId="7B5F82A2" w14:textId="77777777" w:rsidR="007E2D94" w:rsidRPr="004730C9" w:rsidRDefault="00000000">
      <w:pPr>
        <w:spacing w:after="120"/>
        <w:ind w:firstLine="360"/>
        <w:rPr>
          <w:rFonts w:cs="Times New Roman"/>
          <w:szCs w:val="26"/>
          <w:lang w:val="vi-VN"/>
        </w:rPr>
      </w:pPr>
      <w:r w:rsidRPr="004730C9">
        <w:rPr>
          <w:rFonts w:cs="Times New Roman"/>
          <w:szCs w:val="26"/>
          <w:lang w:val="vi-VN"/>
        </w:rPr>
        <w:t>Để đánh giá mô hình, báo cáo không chỉ dùng độ chính xác chung mà còn dùng các chỉ số F1. Lý do là dữ liệu có sự chênh lệch giữa các lớp; nếu chỉ nhìn độ chính xác, mô hình có thể đạt điểm cao nhờ dự đoán tốt lớp có nhiều mẫu nhưng vẫn yếu ở lớp ít mẫu hơn.</w:t>
      </w:r>
    </w:p>
    <w:p w14:paraId="1A238255" w14:textId="77777777" w:rsidR="007E2D94" w:rsidRPr="004730C9" w:rsidRDefault="00000000">
      <w:pPr>
        <w:spacing w:after="120"/>
        <w:ind w:firstLine="360"/>
        <w:rPr>
          <w:rFonts w:cs="Times New Roman"/>
          <w:szCs w:val="26"/>
          <w:lang w:val="vi-VN"/>
        </w:rPr>
      </w:pPr>
      <w:r w:rsidRPr="004730C9">
        <w:rPr>
          <w:rFonts w:cs="Times New Roman"/>
          <w:szCs w:val="26"/>
          <w:lang w:val="vi-VN"/>
        </w:rPr>
        <w:t>Công thức độ chính xác:</w:t>
      </w:r>
    </w:p>
    <w:p w14:paraId="5F4BA58F" w14:textId="77777777" w:rsidR="003A38C4" w:rsidRPr="004730C9" w:rsidRDefault="003A38C4">
      <w:pPr>
        <w:spacing w:after="120"/>
        <w:ind w:firstLine="360"/>
        <w:rPr>
          <w:rFonts w:cs="Times New Roman"/>
          <w:bCs/>
          <w:szCs w:val="26"/>
          <w:lang w:val="vi-VN"/>
        </w:rPr>
      </w:pPr>
      <m:oMathPara>
        <m:oMath>
          <m:r>
            <m:rPr>
              <m:nor/>
            </m:rPr>
            <w:rPr>
              <w:rFonts w:ascii="Cambria Math" w:hAnsi="Cambria Math" w:cs="Times New Roman"/>
              <w:bCs/>
              <w:szCs w:val="26"/>
              <w:lang w:val="vi-VN"/>
            </w:rPr>
            <m:t>Độ chính xác</m:t>
          </m:r>
          <m:r>
            <w:rPr>
              <w:rFonts w:ascii="Cambria Math" w:hAnsi="Cambria Math" w:cs="Times New Roman"/>
              <w:szCs w:val="26"/>
              <w:lang w:val="vi-VN"/>
            </w:rPr>
            <m:t>=</m:t>
          </m:r>
          <m:f>
            <m:fPr>
              <m:ctrlPr>
                <w:rPr>
                  <w:rFonts w:ascii="Cambria Math" w:hAnsi="Cambria Math" w:cs="Times New Roman"/>
                  <w:bCs/>
                  <w:szCs w:val="26"/>
                  <w:lang w:val="fr-FR"/>
                </w:rPr>
              </m:ctrlPr>
            </m:fPr>
            <m:num>
              <m:r>
                <m:rPr>
                  <m:nor/>
                </m:rPr>
                <w:rPr>
                  <w:rFonts w:ascii="Cambria Math" w:hAnsi="Cambria Math" w:cs="Times New Roman"/>
                  <w:bCs/>
                  <w:szCs w:val="26"/>
                  <w:lang w:val="vi-VN"/>
                </w:rPr>
                <m:t>số dự đoán đúng</m:t>
              </m:r>
              <m:ctrlPr>
                <w:rPr>
                  <w:rFonts w:ascii="Cambria Math" w:hAnsi="Cambria Math" w:cs="Times New Roman"/>
                  <w:bCs/>
                  <w:i/>
                  <w:szCs w:val="26"/>
                  <w:lang w:val="fr-FR"/>
                </w:rPr>
              </m:ctrlPr>
            </m:num>
            <m:den>
              <m:r>
                <m:rPr>
                  <m:nor/>
                </m:rPr>
                <w:rPr>
                  <w:rFonts w:ascii="Cambria Math" w:hAnsi="Cambria Math" w:cs="Times New Roman"/>
                  <w:bCs/>
                  <w:szCs w:val="26"/>
                  <w:lang w:val="vi-VN"/>
                </w:rPr>
                <m:t>tổng số mẫu kiểm tra</m:t>
              </m:r>
              <m:ctrlPr>
                <w:rPr>
                  <w:rFonts w:ascii="Cambria Math" w:hAnsi="Cambria Math" w:cs="Times New Roman"/>
                  <w:bCs/>
                  <w:i/>
                  <w:szCs w:val="26"/>
                  <w:lang w:val="fr-FR"/>
                </w:rPr>
              </m:ctrlPr>
            </m:den>
          </m:f>
        </m:oMath>
      </m:oMathPara>
    </w:p>
    <w:p w14:paraId="741B3F01" w14:textId="77777777" w:rsidR="007E2D94" w:rsidRPr="004730C9" w:rsidRDefault="00000000">
      <w:pPr>
        <w:spacing w:after="120"/>
        <w:ind w:firstLine="360"/>
        <w:rPr>
          <w:rFonts w:cs="Times New Roman"/>
          <w:szCs w:val="26"/>
          <w:lang w:val="vi-VN"/>
        </w:rPr>
      </w:pPr>
      <w:r w:rsidRPr="004730C9">
        <w:rPr>
          <w:rFonts w:cs="Times New Roman"/>
          <w:szCs w:val="26"/>
          <w:lang w:val="vi-VN"/>
        </w:rPr>
        <w:t>Công thức độ chuẩn xác của một lớp:</w:t>
      </w:r>
    </w:p>
    <w:p w14:paraId="544D0452" w14:textId="77777777" w:rsidR="003A38C4" w:rsidRPr="004730C9" w:rsidRDefault="003A38C4">
      <w:pPr>
        <w:spacing w:after="120"/>
        <w:ind w:firstLine="360"/>
        <w:rPr>
          <w:rFonts w:cs="Times New Roman"/>
          <w:bCs/>
          <w:szCs w:val="26"/>
          <w:lang w:val="vi-VN"/>
        </w:rPr>
      </w:pPr>
      <m:oMathPara>
        <m:oMath>
          <m:r>
            <m:rPr>
              <m:nor/>
            </m:rPr>
            <w:rPr>
              <w:rFonts w:ascii="Cambria Math" w:hAnsi="Cambria Math" w:cs="Times New Roman"/>
              <w:bCs/>
              <w:szCs w:val="26"/>
              <w:lang w:val="vi-VN"/>
            </w:rPr>
            <m:t>Độ chuẩn xác</m:t>
          </m:r>
          <m:r>
            <w:rPr>
              <w:rFonts w:ascii="Cambria Math" w:hAnsi="Cambria Math" w:cs="Times New Roman"/>
              <w:szCs w:val="26"/>
              <w:lang w:val="vi-VN"/>
            </w:rPr>
            <m:t>=</m:t>
          </m:r>
          <m:f>
            <m:fPr>
              <m:ctrlPr>
                <w:rPr>
                  <w:rFonts w:ascii="Cambria Math" w:hAnsi="Cambria Math" w:cs="Times New Roman"/>
                  <w:bCs/>
                  <w:szCs w:val="26"/>
                  <w:lang w:val="fr-FR"/>
                </w:rPr>
              </m:ctrlPr>
            </m:fPr>
            <m:num>
              <m:r>
                <m:rPr>
                  <m:nor/>
                </m:rPr>
                <w:rPr>
                  <w:rFonts w:ascii="Cambria Math" w:hAnsi="Cambria Math" w:cs="Times New Roman"/>
                  <w:bCs/>
                  <w:szCs w:val="26"/>
                  <w:lang w:val="vi-VN"/>
                </w:rPr>
                <m:t>số mẫu dự đoán đúng của lớp đó</m:t>
              </m:r>
              <m:ctrlPr>
                <w:rPr>
                  <w:rFonts w:ascii="Cambria Math" w:hAnsi="Cambria Math" w:cs="Times New Roman"/>
                  <w:bCs/>
                  <w:i/>
                  <w:szCs w:val="26"/>
                  <w:lang w:val="fr-FR"/>
                </w:rPr>
              </m:ctrlPr>
            </m:num>
            <m:den>
              <m:r>
                <m:rPr>
                  <m:nor/>
                </m:rPr>
                <w:rPr>
                  <w:rFonts w:ascii="Cambria Math" w:hAnsi="Cambria Math" w:cs="Times New Roman"/>
                  <w:bCs/>
                  <w:szCs w:val="26"/>
                  <w:lang w:val="vi-VN"/>
                </w:rPr>
                <m:t>tổng số mẫu được dự đoán là lớp đó</m:t>
              </m:r>
              <m:ctrlPr>
                <w:rPr>
                  <w:rFonts w:ascii="Cambria Math" w:hAnsi="Cambria Math" w:cs="Times New Roman"/>
                  <w:bCs/>
                  <w:i/>
                  <w:szCs w:val="26"/>
                  <w:lang w:val="fr-FR"/>
                </w:rPr>
              </m:ctrlPr>
            </m:den>
          </m:f>
        </m:oMath>
      </m:oMathPara>
    </w:p>
    <w:p w14:paraId="29AB9A7A" w14:textId="77777777" w:rsidR="007E2D94" w:rsidRPr="004730C9" w:rsidRDefault="00000000">
      <w:pPr>
        <w:spacing w:after="120"/>
        <w:ind w:firstLine="360"/>
        <w:rPr>
          <w:rFonts w:cs="Times New Roman"/>
          <w:szCs w:val="26"/>
          <w:lang w:val="vi-VN"/>
        </w:rPr>
      </w:pPr>
      <w:r w:rsidRPr="004730C9">
        <w:rPr>
          <w:rFonts w:cs="Times New Roman"/>
          <w:szCs w:val="26"/>
          <w:lang w:val="vi-VN"/>
        </w:rPr>
        <w:t>Công thức độ bao phủ của một lớp:</w:t>
      </w:r>
    </w:p>
    <w:p w14:paraId="3752083F" w14:textId="77777777" w:rsidR="003A38C4" w:rsidRPr="004730C9" w:rsidRDefault="003A38C4">
      <w:pPr>
        <w:spacing w:after="120"/>
        <w:ind w:firstLine="360"/>
        <w:rPr>
          <w:rFonts w:cs="Times New Roman"/>
          <w:bCs/>
          <w:szCs w:val="26"/>
          <w:lang w:val="vi-VN"/>
        </w:rPr>
      </w:pPr>
      <m:oMathPara>
        <m:oMath>
          <m:r>
            <m:rPr>
              <m:nor/>
            </m:rPr>
            <w:rPr>
              <w:rFonts w:ascii="Cambria Math" w:hAnsi="Cambria Math" w:cs="Times New Roman"/>
              <w:bCs/>
              <w:szCs w:val="26"/>
              <w:lang w:val="vi-VN"/>
            </w:rPr>
            <m:t>Độ bao phủ</m:t>
          </m:r>
          <m:r>
            <w:rPr>
              <w:rFonts w:ascii="Cambria Math" w:hAnsi="Cambria Math" w:cs="Times New Roman"/>
              <w:szCs w:val="26"/>
              <w:lang w:val="vi-VN"/>
            </w:rPr>
            <m:t>=</m:t>
          </m:r>
          <m:f>
            <m:fPr>
              <m:ctrlPr>
                <w:rPr>
                  <w:rFonts w:ascii="Cambria Math" w:hAnsi="Cambria Math" w:cs="Times New Roman"/>
                  <w:bCs/>
                  <w:szCs w:val="26"/>
                </w:rPr>
              </m:ctrlPr>
            </m:fPr>
            <m:num>
              <m:r>
                <m:rPr>
                  <m:nor/>
                </m:rPr>
                <w:rPr>
                  <w:rFonts w:ascii="Cambria Math" w:hAnsi="Cambria Math" w:cs="Times New Roman"/>
                  <w:bCs/>
                  <w:szCs w:val="26"/>
                  <w:lang w:val="vi-VN"/>
                </w:rPr>
                <m:t>số mẫu dự đoán đúng của lớp đó</m:t>
              </m:r>
              <m:ctrlPr>
                <w:rPr>
                  <w:rFonts w:ascii="Cambria Math" w:hAnsi="Cambria Math" w:cs="Times New Roman"/>
                  <w:bCs/>
                  <w:i/>
                  <w:szCs w:val="26"/>
                </w:rPr>
              </m:ctrlPr>
            </m:num>
            <m:den>
              <m:r>
                <m:rPr>
                  <m:nor/>
                </m:rPr>
                <w:rPr>
                  <w:rFonts w:ascii="Cambria Math" w:hAnsi="Cambria Math" w:cs="Times New Roman"/>
                  <w:bCs/>
                  <w:szCs w:val="26"/>
                  <w:lang w:val="vi-VN"/>
                </w:rPr>
                <m:t>tổng số mẫu thật thuộc lớp đó</m:t>
              </m:r>
              <m:ctrlPr>
                <w:rPr>
                  <w:rFonts w:ascii="Cambria Math" w:hAnsi="Cambria Math" w:cs="Times New Roman"/>
                  <w:bCs/>
                  <w:i/>
                  <w:szCs w:val="26"/>
                </w:rPr>
              </m:ctrlPr>
            </m:den>
          </m:f>
        </m:oMath>
      </m:oMathPara>
    </w:p>
    <w:p w14:paraId="61132F21" w14:textId="77777777" w:rsidR="007E2D94" w:rsidRPr="004730C9" w:rsidRDefault="00000000">
      <w:pPr>
        <w:spacing w:after="120"/>
        <w:ind w:firstLine="360"/>
        <w:rPr>
          <w:rFonts w:cs="Times New Roman"/>
          <w:szCs w:val="26"/>
          <w:lang w:val="vi-VN"/>
        </w:rPr>
      </w:pPr>
      <w:r w:rsidRPr="004730C9">
        <w:rPr>
          <w:rFonts w:cs="Times New Roman"/>
          <w:szCs w:val="26"/>
          <w:lang w:val="vi-VN"/>
        </w:rPr>
        <w:t>Công thức F1:</w:t>
      </w:r>
    </w:p>
    <w:p w14:paraId="3803E173" w14:textId="77777777" w:rsidR="003A38C4" w:rsidRPr="004730C9" w:rsidRDefault="00473340">
      <w:pPr>
        <w:spacing w:after="120"/>
        <w:ind w:firstLine="360"/>
        <w:rPr>
          <w:rFonts w:cs="Times New Roman"/>
          <w:bCs/>
          <w:szCs w:val="26"/>
          <w:lang w:val="vi-VN"/>
        </w:rPr>
      </w:pPr>
      <m:oMathPara>
        <m:oMath>
          <m:r>
            <w:rPr>
              <w:rFonts w:ascii="Cambria Math" w:hAnsi="Cambria Math" w:cs="Times New Roman"/>
              <w:szCs w:val="26"/>
              <w:lang w:val="vi-VN"/>
            </w:rPr>
            <m:t>F1=</m:t>
          </m:r>
          <m:f>
            <m:fPr>
              <m:ctrlPr>
                <w:rPr>
                  <w:rFonts w:ascii="Cambria Math" w:hAnsi="Cambria Math" w:cs="Times New Roman"/>
                  <w:bCs/>
                  <w:szCs w:val="26"/>
                  <w:lang w:val="fr-FR"/>
                </w:rPr>
              </m:ctrlPr>
            </m:fPr>
            <m:num>
              <m:r>
                <w:rPr>
                  <w:rFonts w:ascii="Cambria Math" w:hAnsi="Cambria Math" w:cs="Times New Roman"/>
                  <w:szCs w:val="26"/>
                  <w:lang w:val="vi-VN"/>
                </w:rPr>
                <m:t>2</m:t>
              </m:r>
              <m:r>
                <m:rPr>
                  <m:sty m:val="p"/>
                </m:rPr>
                <w:rPr>
                  <w:rFonts w:ascii="Cambria Math" w:hAnsi="Cambria Math" w:cs="Times New Roman"/>
                  <w:szCs w:val="26"/>
                  <w:lang w:val="vi-VN"/>
                </w:rPr>
                <m:t>×</m:t>
              </m:r>
              <m:r>
                <m:rPr>
                  <m:nor/>
                </m:rPr>
                <w:rPr>
                  <w:rFonts w:ascii="Cambria Math" w:hAnsi="Cambria Math" w:cs="Times New Roman"/>
                  <w:bCs/>
                  <w:szCs w:val="26"/>
                  <w:lang w:val="vi-VN"/>
                </w:rPr>
                <m:t>Độ chuẩn xác</m:t>
              </m:r>
              <m:r>
                <m:rPr>
                  <m:sty m:val="p"/>
                </m:rPr>
                <w:rPr>
                  <w:rFonts w:ascii="Cambria Math" w:hAnsi="Cambria Math" w:cs="Times New Roman"/>
                  <w:szCs w:val="26"/>
                  <w:lang w:val="vi-VN"/>
                </w:rPr>
                <m:t>×</m:t>
              </m:r>
              <m:r>
                <m:rPr>
                  <m:nor/>
                </m:rPr>
                <w:rPr>
                  <w:rFonts w:ascii="Cambria Math" w:hAnsi="Cambria Math" w:cs="Times New Roman"/>
                  <w:bCs/>
                  <w:szCs w:val="26"/>
                  <w:lang w:val="vi-VN"/>
                </w:rPr>
                <m:t>Độ bao phủ</m:t>
              </m:r>
              <m:ctrlPr>
                <w:rPr>
                  <w:rFonts w:ascii="Cambria Math" w:hAnsi="Cambria Math" w:cs="Times New Roman"/>
                  <w:bCs/>
                  <w:i/>
                  <w:szCs w:val="26"/>
                  <w:lang w:val="fr-FR"/>
                </w:rPr>
              </m:ctrlPr>
            </m:num>
            <m:den>
              <m:r>
                <m:rPr>
                  <m:nor/>
                </m:rPr>
                <w:rPr>
                  <w:rFonts w:ascii="Cambria Math" w:hAnsi="Cambria Math" w:cs="Times New Roman"/>
                  <w:bCs/>
                  <w:szCs w:val="26"/>
                  <w:lang w:val="vi-VN"/>
                </w:rPr>
                <m:t>Độ chuẩn xác</m:t>
              </m:r>
              <m:r>
                <w:rPr>
                  <w:rFonts w:ascii="Cambria Math" w:hAnsi="Cambria Math" w:cs="Times New Roman"/>
                  <w:szCs w:val="26"/>
                  <w:lang w:val="vi-VN"/>
                </w:rPr>
                <m:t>+</m:t>
              </m:r>
              <m:r>
                <m:rPr>
                  <m:nor/>
                </m:rPr>
                <w:rPr>
                  <w:rFonts w:ascii="Cambria Math" w:hAnsi="Cambria Math" w:cs="Times New Roman"/>
                  <w:bCs/>
                  <w:szCs w:val="26"/>
                  <w:lang w:val="vi-VN"/>
                </w:rPr>
                <m:t>Độ bao phủ</m:t>
              </m:r>
              <m:ctrlPr>
                <w:rPr>
                  <w:rFonts w:ascii="Cambria Math" w:hAnsi="Cambria Math" w:cs="Times New Roman"/>
                  <w:bCs/>
                  <w:i/>
                  <w:szCs w:val="26"/>
                  <w:lang w:val="fr-FR"/>
                </w:rPr>
              </m:ctrlPr>
            </m:den>
          </m:f>
        </m:oMath>
      </m:oMathPara>
    </w:p>
    <w:p w14:paraId="07ECD82A" w14:textId="77777777" w:rsidR="007E2D94" w:rsidRPr="004730C9" w:rsidRDefault="00000000">
      <w:pPr>
        <w:spacing w:after="120"/>
        <w:ind w:firstLine="360"/>
        <w:rPr>
          <w:rFonts w:cs="Times New Roman"/>
          <w:szCs w:val="26"/>
          <w:lang w:val="vi-VN"/>
        </w:rPr>
      </w:pPr>
      <w:r w:rsidRPr="004730C9">
        <w:rPr>
          <w:rFonts w:cs="Times New Roman"/>
          <w:szCs w:val="26"/>
          <w:lang w:val="vi-VN"/>
        </w:rPr>
        <w:t>F1 trung bình là trung bình F1 của ba lớp cảm xúc, giúp đánh giá công bằng hơn giữa các lớp. F1 có trọng số cũng dựa trên F1 từng lớp nhưng có xét đến số lượng mẫu của từng lớp, nên phản ánh tốt hơn hiệu quả chung trên toàn bộ tập kiểm tra.</w:t>
      </w:r>
    </w:p>
    <w:p w14:paraId="242D7F81" w14:textId="77777777" w:rsidR="007E2D94" w:rsidRPr="0067093F" w:rsidRDefault="00000000">
      <w:pPr>
        <w:pStyle w:val="Heading1"/>
        <w:spacing w:after="120"/>
        <w:rPr>
          <w:rFonts w:ascii="Times New Roman" w:hAnsi="Times New Roman" w:cs="Times New Roman"/>
          <w:color w:val="auto"/>
          <w:sz w:val="26"/>
          <w:szCs w:val="26"/>
          <w:lang w:val="vi-VN"/>
        </w:rPr>
      </w:pPr>
      <w:r w:rsidRPr="0067093F">
        <w:rPr>
          <w:rFonts w:ascii="Times New Roman" w:eastAsia="Times New Roman" w:hAnsi="Times New Roman" w:cs="Times New Roman"/>
          <w:color w:val="auto"/>
          <w:sz w:val="26"/>
          <w:szCs w:val="26"/>
          <w:lang w:val="vi-VN"/>
        </w:rPr>
        <w:lastRenderedPageBreak/>
        <w:t>2. Thực hiện</w:t>
      </w:r>
    </w:p>
    <w:p w14:paraId="00812CD7" w14:textId="77777777" w:rsidR="007E2D94" w:rsidRPr="0067093F" w:rsidRDefault="00000000">
      <w:pPr>
        <w:pStyle w:val="Heading2"/>
        <w:spacing w:after="120"/>
        <w:rPr>
          <w:rFonts w:ascii="Times New Roman" w:hAnsi="Times New Roman" w:cs="Times New Roman"/>
          <w:color w:val="auto"/>
          <w:lang w:val="vi-VN"/>
        </w:rPr>
      </w:pPr>
      <w:r w:rsidRPr="0067093F">
        <w:rPr>
          <w:rFonts w:ascii="Times New Roman" w:eastAsia="Times New Roman" w:hAnsi="Times New Roman" w:cs="Times New Roman"/>
          <w:color w:val="auto"/>
          <w:lang w:val="vi-VN"/>
        </w:rPr>
        <w:t>2.1. Thu thập dữ liệu</w:t>
      </w:r>
    </w:p>
    <w:p w14:paraId="76A1F7B0" w14:textId="77777777" w:rsidR="007E2D94" w:rsidRPr="000E5FD4" w:rsidRDefault="00000000">
      <w:pPr>
        <w:spacing w:after="120"/>
        <w:ind w:firstLine="360"/>
        <w:rPr>
          <w:rFonts w:cs="Times New Roman"/>
          <w:szCs w:val="26"/>
          <w:lang w:val="vi-VN"/>
        </w:rPr>
      </w:pPr>
      <w:r w:rsidRPr="000E5FD4">
        <w:rPr>
          <w:rFonts w:cs="Times New Roman"/>
          <w:szCs w:val="26"/>
          <w:lang w:val="vi-VN"/>
        </w:rPr>
        <w:t>Dữ liệu sử dụng trong đề tài là bộ dữ liệu đánh giá nhà hàng tiếng Việt. Mỗi mẫu dữ liệu gồm nội dung đánh giá và nhãn cảm xúc tương ứng. Bộ dữ liệu đã được chia thành ba phần: tập huấn luyện dùng để dạy mô hình, tập thẩm định dùng để chọn phương án phù hợp và tập kiểm tra cuối dùng để đánh giá kết quả sau cùng.</w:t>
      </w:r>
    </w:p>
    <w:p w14:paraId="3EA814FF" w14:textId="77777777" w:rsidR="007E2D94" w:rsidRPr="000E5FD4" w:rsidRDefault="00000000">
      <w:pPr>
        <w:spacing w:after="120"/>
        <w:ind w:firstLine="360"/>
        <w:rPr>
          <w:rFonts w:cs="Times New Roman"/>
          <w:szCs w:val="26"/>
          <w:lang w:val="vi-VN"/>
        </w:rPr>
      </w:pPr>
      <w:r w:rsidRPr="000E5FD4">
        <w:rPr>
          <w:rFonts w:cs="Times New Roman"/>
          <w:szCs w:val="26"/>
          <w:lang w:val="vi-VN"/>
        </w:rPr>
        <w:t>Dữ liệu được thu thập từ các phản hồi của người dùng về nhà hàng, quán ăn hoặc dịch vụ ăn uống. Nội dung đánh giá có thể liên quan đến chất lượng món ăn, thái độ phục vụ, giá cả, không gian, thời gian chờ hoặc trải nghiệm tổng thể. Trước khi huấn luyện, dữ liệu được kiểm tra và làm sạch để giảm trùng lặp, giảm nhiễu và hạn chế việc kết quả đánh giá bị sai lệch.</w:t>
      </w:r>
    </w:p>
    <w:p w14:paraId="513A5BF8" w14:textId="77777777" w:rsidR="007E2D94" w:rsidRPr="000E5FD4" w:rsidRDefault="00000000">
      <w:pPr>
        <w:spacing w:after="80"/>
        <w:jc w:val="center"/>
        <w:rPr>
          <w:rFonts w:cs="Times New Roman"/>
          <w:szCs w:val="26"/>
          <w:lang w:val="vi-VN"/>
        </w:rPr>
      </w:pPr>
      <w:r w:rsidRPr="000E5FD4">
        <w:rPr>
          <w:rFonts w:cs="Times New Roman"/>
          <w:b/>
          <w:szCs w:val="26"/>
          <w:lang w:val="vi-VN"/>
        </w:rPr>
        <w:t>Bảng 4. Phân bố dữ liệu gốc theo từng tập</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7E2D94" w:rsidRPr="008A0D5F" w14:paraId="2EA5779B" w14:textId="77777777">
        <w:trPr>
          <w:jc w:val="center"/>
        </w:trPr>
        <w:tc>
          <w:tcPr>
            <w:tcW w:w="1872" w:type="dxa"/>
            <w:shd w:val="clear" w:color="auto" w:fill="D9EAF7"/>
            <w:vAlign w:val="center"/>
          </w:tcPr>
          <w:p w14:paraId="46E7110F" w14:textId="77777777" w:rsidR="007E2D94" w:rsidRPr="008A0D5F" w:rsidRDefault="00000000">
            <w:pPr>
              <w:jc w:val="center"/>
              <w:rPr>
                <w:rFonts w:cs="Times New Roman"/>
                <w:szCs w:val="26"/>
              </w:rPr>
            </w:pPr>
            <w:r w:rsidRPr="008A0D5F">
              <w:rPr>
                <w:rFonts w:cs="Times New Roman"/>
                <w:b/>
                <w:szCs w:val="26"/>
              </w:rPr>
              <w:t>Tập dữ liệu</w:t>
            </w:r>
          </w:p>
        </w:tc>
        <w:tc>
          <w:tcPr>
            <w:tcW w:w="1872" w:type="dxa"/>
            <w:shd w:val="clear" w:color="auto" w:fill="D9EAF7"/>
            <w:vAlign w:val="center"/>
          </w:tcPr>
          <w:p w14:paraId="29864FBB" w14:textId="77777777" w:rsidR="007E2D94" w:rsidRPr="008A0D5F" w:rsidRDefault="00000000">
            <w:pPr>
              <w:jc w:val="center"/>
              <w:rPr>
                <w:rFonts w:cs="Times New Roman"/>
                <w:szCs w:val="26"/>
              </w:rPr>
            </w:pPr>
            <w:r w:rsidRPr="008A0D5F">
              <w:rPr>
                <w:rFonts w:cs="Times New Roman"/>
                <w:b/>
                <w:szCs w:val="26"/>
              </w:rPr>
              <w:t>Tổng số mẫu</w:t>
            </w:r>
          </w:p>
        </w:tc>
        <w:tc>
          <w:tcPr>
            <w:tcW w:w="1872" w:type="dxa"/>
            <w:shd w:val="clear" w:color="auto" w:fill="D9EAF7"/>
            <w:vAlign w:val="center"/>
          </w:tcPr>
          <w:p w14:paraId="20AD8643" w14:textId="77777777" w:rsidR="007E2D94" w:rsidRPr="008A0D5F" w:rsidRDefault="00000000">
            <w:pPr>
              <w:jc w:val="center"/>
              <w:rPr>
                <w:rFonts w:cs="Times New Roman"/>
                <w:szCs w:val="26"/>
              </w:rPr>
            </w:pPr>
            <w:r w:rsidRPr="008A0D5F">
              <w:rPr>
                <w:rFonts w:cs="Times New Roman"/>
                <w:b/>
                <w:szCs w:val="26"/>
              </w:rPr>
              <w:t>Không hài lòng</w:t>
            </w:r>
          </w:p>
        </w:tc>
        <w:tc>
          <w:tcPr>
            <w:tcW w:w="1872" w:type="dxa"/>
            <w:shd w:val="clear" w:color="auto" w:fill="D9EAF7"/>
            <w:vAlign w:val="center"/>
          </w:tcPr>
          <w:p w14:paraId="3C047D33" w14:textId="77777777" w:rsidR="007E2D94" w:rsidRPr="008A0D5F" w:rsidRDefault="00000000">
            <w:pPr>
              <w:jc w:val="center"/>
              <w:rPr>
                <w:rFonts w:cs="Times New Roman"/>
                <w:szCs w:val="26"/>
              </w:rPr>
            </w:pPr>
            <w:r w:rsidRPr="008A0D5F">
              <w:rPr>
                <w:rFonts w:cs="Times New Roman"/>
                <w:b/>
                <w:szCs w:val="26"/>
              </w:rPr>
              <w:t>Trung lập</w:t>
            </w:r>
          </w:p>
        </w:tc>
        <w:tc>
          <w:tcPr>
            <w:tcW w:w="1872" w:type="dxa"/>
            <w:shd w:val="clear" w:color="auto" w:fill="D9EAF7"/>
            <w:vAlign w:val="center"/>
          </w:tcPr>
          <w:p w14:paraId="1343E499" w14:textId="77777777" w:rsidR="007E2D94" w:rsidRPr="008A0D5F" w:rsidRDefault="00000000">
            <w:pPr>
              <w:jc w:val="center"/>
              <w:rPr>
                <w:rFonts w:cs="Times New Roman"/>
                <w:szCs w:val="26"/>
              </w:rPr>
            </w:pPr>
            <w:r w:rsidRPr="008A0D5F">
              <w:rPr>
                <w:rFonts w:cs="Times New Roman"/>
                <w:b/>
                <w:szCs w:val="26"/>
              </w:rPr>
              <w:t>Hài lòng</w:t>
            </w:r>
          </w:p>
        </w:tc>
      </w:tr>
      <w:tr w:rsidR="007E2D94" w:rsidRPr="008A0D5F" w14:paraId="46A42BF6" w14:textId="77777777">
        <w:trPr>
          <w:jc w:val="center"/>
        </w:trPr>
        <w:tc>
          <w:tcPr>
            <w:tcW w:w="1872" w:type="dxa"/>
            <w:vAlign w:val="center"/>
          </w:tcPr>
          <w:p w14:paraId="1CEA4DBA" w14:textId="77777777" w:rsidR="007E2D94" w:rsidRPr="008A0D5F" w:rsidRDefault="00000000">
            <w:pPr>
              <w:rPr>
                <w:rFonts w:cs="Times New Roman"/>
                <w:szCs w:val="26"/>
              </w:rPr>
            </w:pPr>
            <w:r w:rsidRPr="008A0D5F">
              <w:rPr>
                <w:rFonts w:cs="Times New Roman"/>
                <w:szCs w:val="26"/>
              </w:rPr>
              <w:t>Huấn luyện</w:t>
            </w:r>
          </w:p>
        </w:tc>
        <w:tc>
          <w:tcPr>
            <w:tcW w:w="1872" w:type="dxa"/>
            <w:vAlign w:val="center"/>
          </w:tcPr>
          <w:p w14:paraId="63B498EF" w14:textId="77777777" w:rsidR="007E2D94" w:rsidRPr="008A0D5F" w:rsidRDefault="00000000">
            <w:pPr>
              <w:jc w:val="center"/>
              <w:rPr>
                <w:rFonts w:cs="Times New Roman"/>
                <w:szCs w:val="26"/>
              </w:rPr>
            </w:pPr>
            <w:r w:rsidRPr="008A0D5F">
              <w:rPr>
                <w:rFonts w:cs="Times New Roman"/>
                <w:szCs w:val="26"/>
              </w:rPr>
              <w:t>26,170</w:t>
            </w:r>
          </w:p>
        </w:tc>
        <w:tc>
          <w:tcPr>
            <w:tcW w:w="1872" w:type="dxa"/>
            <w:vAlign w:val="center"/>
          </w:tcPr>
          <w:p w14:paraId="225BE3CA" w14:textId="77777777" w:rsidR="007E2D94" w:rsidRPr="008A0D5F" w:rsidRDefault="00000000">
            <w:pPr>
              <w:jc w:val="center"/>
              <w:rPr>
                <w:rFonts w:cs="Times New Roman"/>
                <w:szCs w:val="26"/>
              </w:rPr>
            </w:pPr>
            <w:r w:rsidRPr="008A0D5F">
              <w:rPr>
                <w:rFonts w:cs="Times New Roman"/>
                <w:szCs w:val="26"/>
              </w:rPr>
              <w:t>4,974</w:t>
            </w:r>
          </w:p>
        </w:tc>
        <w:tc>
          <w:tcPr>
            <w:tcW w:w="1872" w:type="dxa"/>
            <w:vAlign w:val="center"/>
          </w:tcPr>
          <w:p w14:paraId="3A3E837E" w14:textId="77777777" w:rsidR="007E2D94" w:rsidRPr="008A0D5F" w:rsidRDefault="00000000">
            <w:pPr>
              <w:jc w:val="center"/>
              <w:rPr>
                <w:rFonts w:cs="Times New Roman"/>
                <w:szCs w:val="26"/>
              </w:rPr>
            </w:pPr>
            <w:r w:rsidRPr="008A0D5F">
              <w:rPr>
                <w:rFonts w:cs="Times New Roman"/>
                <w:szCs w:val="26"/>
              </w:rPr>
              <w:t>5,347</w:t>
            </w:r>
          </w:p>
        </w:tc>
        <w:tc>
          <w:tcPr>
            <w:tcW w:w="1872" w:type="dxa"/>
            <w:vAlign w:val="center"/>
          </w:tcPr>
          <w:p w14:paraId="0B473AB7" w14:textId="77777777" w:rsidR="007E2D94" w:rsidRPr="008A0D5F" w:rsidRDefault="00000000">
            <w:pPr>
              <w:jc w:val="center"/>
              <w:rPr>
                <w:rFonts w:cs="Times New Roman"/>
                <w:szCs w:val="26"/>
              </w:rPr>
            </w:pPr>
            <w:r w:rsidRPr="008A0D5F">
              <w:rPr>
                <w:rFonts w:cs="Times New Roman"/>
                <w:szCs w:val="26"/>
              </w:rPr>
              <w:t>15,849</w:t>
            </w:r>
          </w:p>
        </w:tc>
      </w:tr>
      <w:tr w:rsidR="007E2D94" w:rsidRPr="008A0D5F" w14:paraId="343FECF7" w14:textId="77777777">
        <w:trPr>
          <w:jc w:val="center"/>
        </w:trPr>
        <w:tc>
          <w:tcPr>
            <w:tcW w:w="1872" w:type="dxa"/>
            <w:vAlign w:val="center"/>
          </w:tcPr>
          <w:p w14:paraId="23376006" w14:textId="77777777" w:rsidR="007E2D94" w:rsidRPr="008A0D5F" w:rsidRDefault="00000000">
            <w:pPr>
              <w:rPr>
                <w:rFonts w:cs="Times New Roman"/>
                <w:szCs w:val="26"/>
              </w:rPr>
            </w:pPr>
            <w:r w:rsidRPr="008A0D5F">
              <w:rPr>
                <w:rFonts w:cs="Times New Roman"/>
                <w:szCs w:val="26"/>
              </w:rPr>
              <w:t>Thẩm định</w:t>
            </w:r>
          </w:p>
        </w:tc>
        <w:tc>
          <w:tcPr>
            <w:tcW w:w="1872" w:type="dxa"/>
            <w:vAlign w:val="center"/>
          </w:tcPr>
          <w:p w14:paraId="1E6B8FFD" w14:textId="77777777" w:rsidR="007E2D94" w:rsidRPr="008A0D5F" w:rsidRDefault="00000000">
            <w:pPr>
              <w:jc w:val="center"/>
              <w:rPr>
                <w:rFonts w:cs="Times New Roman"/>
                <w:szCs w:val="26"/>
              </w:rPr>
            </w:pPr>
            <w:r w:rsidRPr="008A0D5F">
              <w:rPr>
                <w:rFonts w:cs="Times New Roman"/>
                <w:szCs w:val="26"/>
              </w:rPr>
              <w:t>3,271</w:t>
            </w:r>
          </w:p>
        </w:tc>
        <w:tc>
          <w:tcPr>
            <w:tcW w:w="1872" w:type="dxa"/>
            <w:vAlign w:val="center"/>
          </w:tcPr>
          <w:p w14:paraId="1F7F8D2B" w14:textId="77777777" w:rsidR="007E2D94" w:rsidRPr="008A0D5F" w:rsidRDefault="00000000">
            <w:pPr>
              <w:jc w:val="center"/>
              <w:rPr>
                <w:rFonts w:cs="Times New Roman"/>
                <w:szCs w:val="26"/>
              </w:rPr>
            </w:pPr>
            <w:r w:rsidRPr="008A0D5F">
              <w:rPr>
                <w:rFonts w:cs="Times New Roman"/>
                <w:szCs w:val="26"/>
              </w:rPr>
              <w:t>622</w:t>
            </w:r>
          </w:p>
        </w:tc>
        <w:tc>
          <w:tcPr>
            <w:tcW w:w="1872" w:type="dxa"/>
            <w:vAlign w:val="center"/>
          </w:tcPr>
          <w:p w14:paraId="7B575D32" w14:textId="77777777" w:rsidR="007E2D94" w:rsidRPr="008A0D5F" w:rsidRDefault="00000000">
            <w:pPr>
              <w:jc w:val="center"/>
              <w:rPr>
                <w:rFonts w:cs="Times New Roman"/>
                <w:szCs w:val="26"/>
              </w:rPr>
            </w:pPr>
            <w:r w:rsidRPr="008A0D5F">
              <w:rPr>
                <w:rFonts w:cs="Times New Roman"/>
                <w:szCs w:val="26"/>
              </w:rPr>
              <w:t>668</w:t>
            </w:r>
          </w:p>
        </w:tc>
        <w:tc>
          <w:tcPr>
            <w:tcW w:w="1872" w:type="dxa"/>
            <w:vAlign w:val="center"/>
          </w:tcPr>
          <w:p w14:paraId="619F384E" w14:textId="77777777" w:rsidR="007E2D94" w:rsidRPr="008A0D5F" w:rsidRDefault="00000000">
            <w:pPr>
              <w:jc w:val="center"/>
              <w:rPr>
                <w:rFonts w:cs="Times New Roman"/>
                <w:szCs w:val="26"/>
              </w:rPr>
            </w:pPr>
            <w:r w:rsidRPr="008A0D5F">
              <w:rPr>
                <w:rFonts w:cs="Times New Roman"/>
                <w:szCs w:val="26"/>
              </w:rPr>
              <w:t>1,981</w:t>
            </w:r>
          </w:p>
        </w:tc>
      </w:tr>
      <w:tr w:rsidR="007E2D94" w:rsidRPr="008A0D5F" w14:paraId="46E1C4E2" w14:textId="77777777">
        <w:trPr>
          <w:jc w:val="center"/>
        </w:trPr>
        <w:tc>
          <w:tcPr>
            <w:tcW w:w="1872" w:type="dxa"/>
            <w:vAlign w:val="center"/>
          </w:tcPr>
          <w:p w14:paraId="13729766" w14:textId="77777777" w:rsidR="007E2D94" w:rsidRPr="008A0D5F" w:rsidRDefault="00000000">
            <w:pPr>
              <w:rPr>
                <w:rFonts w:cs="Times New Roman"/>
                <w:szCs w:val="26"/>
              </w:rPr>
            </w:pPr>
            <w:r w:rsidRPr="008A0D5F">
              <w:rPr>
                <w:rFonts w:cs="Times New Roman"/>
                <w:szCs w:val="26"/>
              </w:rPr>
              <w:t>Kiểm tra</w:t>
            </w:r>
          </w:p>
        </w:tc>
        <w:tc>
          <w:tcPr>
            <w:tcW w:w="1872" w:type="dxa"/>
            <w:vAlign w:val="center"/>
          </w:tcPr>
          <w:p w14:paraId="2E26EB76" w14:textId="77777777" w:rsidR="007E2D94" w:rsidRPr="008A0D5F" w:rsidRDefault="00000000">
            <w:pPr>
              <w:jc w:val="center"/>
              <w:rPr>
                <w:rFonts w:cs="Times New Roman"/>
                <w:szCs w:val="26"/>
              </w:rPr>
            </w:pPr>
            <w:r w:rsidRPr="008A0D5F">
              <w:rPr>
                <w:rFonts w:cs="Times New Roman"/>
                <w:szCs w:val="26"/>
              </w:rPr>
              <w:t>3,272</w:t>
            </w:r>
          </w:p>
        </w:tc>
        <w:tc>
          <w:tcPr>
            <w:tcW w:w="1872" w:type="dxa"/>
            <w:vAlign w:val="center"/>
          </w:tcPr>
          <w:p w14:paraId="2623EBAE" w14:textId="77777777" w:rsidR="007E2D94" w:rsidRPr="008A0D5F" w:rsidRDefault="00000000">
            <w:pPr>
              <w:jc w:val="center"/>
              <w:rPr>
                <w:rFonts w:cs="Times New Roman"/>
                <w:szCs w:val="26"/>
              </w:rPr>
            </w:pPr>
            <w:r w:rsidRPr="008A0D5F">
              <w:rPr>
                <w:rFonts w:cs="Times New Roman"/>
                <w:szCs w:val="26"/>
              </w:rPr>
              <w:t>622</w:t>
            </w:r>
          </w:p>
        </w:tc>
        <w:tc>
          <w:tcPr>
            <w:tcW w:w="1872" w:type="dxa"/>
            <w:vAlign w:val="center"/>
          </w:tcPr>
          <w:p w14:paraId="4B153592" w14:textId="77777777" w:rsidR="007E2D94" w:rsidRPr="008A0D5F" w:rsidRDefault="00000000">
            <w:pPr>
              <w:jc w:val="center"/>
              <w:rPr>
                <w:rFonts w:cs="Times New Roman"/>
                <w:szCs w:val="26"/>
              </w:rPr>
            </w:pPr>
            <w:r w:rsidRPr="008A0D5F">
              <w:rPr>
                <w:rFonts w:cs="Times New Roman"/>
                <w:szCs w:val="26"/>
              </w:rPr>
              <w:t>669</w:t>
            </w:r>
          </w:p>
        </w:tc>
        <w:tc>
          <w:tcPr>
            <w:tcW w:w="1872" w:type="dxa"/>
            <w:vAlign w:val="center"/>
          </w:tcPr>
          <w:p w14:paraId="07B50732" w14:textId="77777777" w:rsidR="007E2D94" w:rsidRPr="008A0D5F" w:rsidRDefault="00000000">
            <w:pPr>
              <w:jc w:val="center"/>
              <w:rPr>
                <w:rFonts w:cs="Times New Roman"/>
                <w:szCs w:val="26"/>
              </w:rPr>
            </w:pPr>
            <w:r w:rsidRPr="008A0D5F">
              <w:rPr>
                <w:rFonts w:cs="Times New Roman"/>
                <w:szCs w:val="26"/>
              </w:rPr>
              <w:t>1,981</w:t>
            </w:r>
          </w:p>
        </w:tc>
      </w:tr>
      <w:tr w:rsidR="007E2D94" w:rsidRPr="008A0D5F" w14:paraId="71CF192E" w14:textId="77777777">
        <w:trPr>
          <w:jc w:val="center"/>
        </w:trPr>
        <w:tc>
          <w:tcPr>
            <w:tcW w:w="1872" w:type="dxa"/>
            <w:vAlign w:val="center"/>
          </w:tcPr>
          <w:p w14:paraId="5E4AE306" w14:textId="77777777" w:rsidR="007E2D94" w:rsidRPr="008A0D5F" w:rsidRDefault="00000000">
            <w:pPr>
              <w:rPr>
                <w:rFonts w:cs="Times New Roman"/>
                <w:szCs w:val="26"/>
              </w:rPr>
            </w:pPr>
            <w:r w:rsidRPr="008A0D5F">
              <w:rPr>
                <w:rFonts w:cs="Times New Roman"/>
                <w:szCs w:val="26"/>
              </w:rPr>
              <w:t>Tổng</w:t>
            </w:r>
          </w:p>
        </w:tc>
        <w:tc>
          <w:tcPr>
            <w:tcW w:w="1872" w:type="dxa"/>
            <w:vAlign w:val="center"/>
          </w:tcPr>
          <w:p w14:paraId="79F43D9C" w14:textId="77777777" w:rsidR="007E2D94" w:rsidRPr="008A0D5F" w:rsidRDefault="00000000">
            <w:pPr>
              <w:jc w:val="center"/>
              <w:rPr>
                <w:rFonts w:cs="Times New Roman"/>
                <w:szCs w:val="26"/>
              </w:rPr>
            </w:pPr>
            <w:r w:rsidRPr="008A0D5F">
              <w:rPr>
                <w:rFonts w:cs="Times New Roman"/>
                <w:szCs w:val="26"/>
              </w:rPr>
              <w:t>32,713</w:t>
            </w:r>
          </w:p>
        </w:tc>
        <w:tc>
          <w:tcPr>
            <w:tcW w:w="1872" w:type="dxa"/>
            <w:vAlign w:val="center"/>
          </w:tcPr>
          <w:p w14:paraId="29EC811C" w14:textId="77777777" w:rsidR="007E2D94" w:rsidRPr="008A0D5F" w:rsidRDefault="00000000">
            <w:pPr>
              <w:jc w:val="center"/>
              <w:rPr>
                <w:rFonts w:cs="Times New Roman"/>
                <w:szCs w:val="26"/>
              </w:rPr>
            </w:pPr>
            <w:r w:rsidRPr="008A0D5F">
              <w:rPr>
                <w:rFonts w:cs="Times New Roman"/>
                <w:szCs w:val="26"/>
              </w:rPr>
              <w:t>6,218</w:t>
            </w:r>
          </w:p>
        </w:tc>
        <w:tc>
          <w:tcPr>
            <w:tcW w:w="1872" w:type="dxa"/>
            <w:vAlign w:val="center"/>
          </w:tcPr>
          <w:p w14:paraId="7121D753" w14:textId="77777777" w:rsidR="007E2D94" w:rsidRPr="008A0D5F" w:rsidRDefault="00000000">
            <w:pPr>
              <w:jc w:val="center"/>
              <w:rPr>
                <w:rFonts w:cs="Times New Roman"/>
                <w:szCs w:val="26"/>
              </w:rPr>
            </w:pPr>
            <w:r w:rsidRPr="008A0D5F">
              <w:rPr>
                <w:rFonts w:cs="Times New Roman"/>
                <w:szCs w:val="26"/>
              </w:rPr>
              <w:t>6,684</w:t>
            </w:r>
          </w:p>
        </w:tc>
        <w:tc>
          <w:tcPr>
            <w:tcW w:w="1872" w:type="dxa"/>
            <w:vAlign w:val="center"/>
          </w:tcPr>
          <w:p w14:paraId="3A4E8849" w14:textId="77777777" w:rsidR="007E2D94" w:rsidRPr="008A0D5F" w:rsidRDefault="00000000">
            <w:pPr>
              <w:jc w:val="center"/>
              <w:rPr>
                <w:rFonts w:cs="Times New Roman"/>
                <w:szCs w:val="26"/>
              </w:rPr>
            </w:pPr>
            <w:r w:rsidRPr="008A0D5F">
              <w:rPr>
                <w:rFonts w:cs="Times New Roman"/>
                <w:szCs w:val="26"/>
              </w:rPr>
              <w:t>19,811</w:t>
            </w:r>
          </w:p>
        </w:tc>
      </w:tr>
    </w:tbl>
    <w:p w14:paraId="3105F08C" w14:textId="77777777" w:rsidR="007E2D94" w:rsidRPr="008A0D5F" w:rsidRDefault="007E2D94">
      <w:pPr>
        <w:spacing w:after="120"/>
        <w:rPr>
          <w:rFonts w:cs="Times New Roman"/>
          <w:szCs w:val="26"/>
        </w:rPr>
      </w:pPr>
    </w:p>
    <w:p w14:paraId="4BEA07FF" w14:textId="77777777" w:rsidR="007E2D94" w:rsidRPr="008A0D5F" w:rsidRDefault="00000000">
      <w:pPr>
        <w:spacing w:after="120"/>
        <w:ind w:firstLine="360"/>
        <w:rPr>
          <w:rFonts w:cs="Times New Roman"/>
          <w:szCs w:val="26"/>
        </w:rPr>
      </w:pPr>
      <w:r w:rsidRPr="008A0D5F">
        <w:rPr>
          <w:rFonts w:cs="Times New Roman"/>
          <w:szCs w:val="26"/>
        </w:rPr>
        <w:t>Bảng 4 cho thấy số lượng đánh giá hài lòng lớn hơn hai nhóm còn lại. Đây là đặc điểm thường gặp trong dữ liệu đánh giá nhà hàng. Nếu không chú ý đến sự chênh lệch này, mô hình có thể có xu hướng dự đoán nhiều hơn về lớp có số lượng mẫu lớn.</w:t>
      </w:r>
    </w:p>
    <w:p w14:paraId="6C419302" w14:textId="77777777" w:rsidR="007E2D94" w:rsidRPr="008A0D5F" w:rsidRDefault="00000000">
      <w:pPr>
        <w:spacing w:after="80"/>
        <w:jc w:val="center"/>
        <w:rPr>
          <w:rFonts w:cs="Times New Roman"/>
          <w:szCs w:val="26"/>
        </w:rPr>
      </w:pPr>
      <w:r w:rsidRPr="008A0D5F">
        <w:rPr>
          <w:rFonts w:cs="Times New Roman"/>
          <w:b/>
          <w:szCs w:val="26"/>
        </w:rPr>
        <w:t>Bảng 5. Số lượng dữ liệu sau khi làm sạch</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7E2D94" w:rsidRPr="008A0D5F" w14:paraId="67C78315" w14:textId="77777777">
        <w:trPr>
          <w:jc w:val="center"/>
        </w:trPr>
        <w:tc>
          <w:tcPr>
            <w:tcW w:w="1560" w:type="dxa"/>
            <w:shd w:val="clear" w:color="auto" w:fill="D9EAF7"/>
            <w:vAlign w:val="center"/>
          </w:tcPr>
          <w:p w14:paraId="2AB1979C" w14:textId="77777777" w:rsidR="007E2D94" w:rsidRPr="008A0D5F" w:rsidRDefault="00000000">
            <w:pPr>
              <w:jc w:val="center"/>
              <w:rPr>
                <w:rFonts w:cs="Times New Roman"/>
                <w:szCs w:val="26"/>
              </w:rPr>
            </w:pPr>
            <w:r w:rsidRPr="008A0D5F">
              <w:rPr>
                <w:rFonts w:cs="Times New Roman"/>
                <w:b/>
                <w:szCs w:val="26"/>
              </w:rPr>
              <w:t>Tập dữ liệu</w:t>
            </w:r>
          </w:p>
        </w:tc>
        <w:tc>
          <w:tcPr>
            <w:tcW w:w="1560" w:type="dxa"/>
            <w:shd w:val="clear" w:color="auto" w:fill="D9EAF7"/>
            <w:vAlign w:val="center"/>
          </w:tcPr>
          <w:p w14:paraId="7A11F417" w14:textId="77777777" w:rsidR="007E2D94" w:rsidRPr="008A0D5F" w:rsidRDefault="00000000">
            <w:pPr>
              <w:jc w:val="center"/>
              <w:rPr>
                <w:rFonts w:cs="Times New Roman"/>
                <w:szCs w:val="26"/>
              </w:rPr>
            </w:pPr>
            <w:r w:rsidRPr="008A0D5F">
              <w:rPr>
                <w:rFonts w:cs="Times New Roman"/>
                <w:b/>
                <w:szCs w:val="26"/>
              </w:rPr>
              <w:t>Trước làm sạch</w:t>
            </w:r>
          </w:p>
        </w:tc>
        <w:tc>
          <w:tcPr>
            <w:tcW w:w="1560" w:type="dxa"/>
            <w:shd w:val="clear" w:color="auto" w:fill="D9EAF7"/>
            <w:vAlign w:val="center"/>
          </w:tcPr>
          <w:p w14:paraId="1DCE0DF2" w14:textId="77777777" w:rsidR="007E2D94" w:rsidRPr="008A0D5F" w:rsidRDefault="00000000">
            <w:pPr>
              <w:jc w:val="center"/>
              <w:rPr>
                <w:rFonts w:cs="Times New Roman"/>
                <w:szCs w:val="26"/>
              </w:rPr>
            </w:pPr>
            <w:r w:rsidRPr="008A0D5F">
              <w:rPr>
                <w:rFonts w:cs="Times New Roman"/>
                <w:b/>
                <w:szCs w:val="26"/>
              </w:rPr>
              <w:t>Sau làm sạch</w:t>
            </w:r>
          </w:p>
        </w:tc>
        <w:tc>
          <w:tcPr>
            <w:tcW w:w="1560" w:type="dxa"/>
            <w:shd w:val="clear" w:color="auto" w:fill="D9EAF7"/>
            <w:vAlign w:val="center"/>
          </w:tcPr>
          <w:p w14:paraId="04F9AC7F" w14:textId="77777777" w:rsidR="007E2D94" w:rsidRPr="008A0D5F" w:rsidRDefault="00000000">
            <w:pPr>
              <w:jc w:val="center"/>
              <w:rPr>
                <w:rFonts w:cs="Times New Roman"/>
                <w:szCs w:val="26"/>
              </w:rPr>
            </w:pPr>
            <w:r w:rsidRPr="008A0D5F">
              <w:rPr>
                <w:rFonts w:cs="Times New Roman"/>
                <w:b/>
                <w:szCs w:val="26"/>
              </w:rPr>
              <w:t>Không hài lòng</w:t>
            </w:r>
          </w:p>
        </w:tc>
        <w:tc>
          <w:tcPr>
            <w:tcW w:w="1560" w:type="dxa"/>
            <w:shd w:val="clear" w:color="auto" w:fill="D9EAF7"/>
            <w:vAlign w:val="center"/>
          </w:tcPr>
          <w:p w14:paraId="795B44B9" w14:textId="77777777" w:rsidR="007E2D94" w:rsidRPr="008A0D5F" w:rsidRDefault="00000000">
            <w:pPr>
              <w:jc w:val="center"/>
              <w:rPr>
                <w:rFonts w:cs="Times New Roman"/>
                <w:szCs w:val="26"/>
              </w:rPr>
            </w:pPr>
            <w:r w:rsidRPr="008A0D5F">
              <w:rPr>
                <w:rFonts w:cs="Times New Roman"/>
                <w:b/>
                <w:szCs w:val="26"/>
              </w:rPr>
              <w:t>Trung lập</w:t>
            </w:r>
          </w:p>
        </w:tc>
        <w:tc>
          <w:tcPr>
            <w:tcW w:w="1560" w:type="dxa"/>
            <w:shd w:val="clear" w:color="auto" w:fill="D9EAF7"/>
            <w:vAlign w:val="center"/>
          </w:tcPr>
          <w:p w14:paraId="3D685D13" w14:textId="77777777" w:rsidR="007E2D94" w:rsidRPr="008A0D5F" w:rsidRDefault="00000000">
            <w:pPr>
              <w:jc w:val="center"/>
              <w:rPr>
                <w:rFonts w:cs="Times New Roman"/>
                <w:szCs w:val="26"/>
              </w:rPr>
            </w:pPr>
            <w:r w:rsidRPr="008A0D5F">
              <w:rPr>
                <w:rFonts w:cs="Times New Roman"/>
                <w:b/>
                <w:szCs w:val="26"/>
              </w:rPr>
              <w:t>Hài lòng</w:t>
            </w:r>
          </w:p>
        </w:tc>
      </w:tr>
      <w:tr w:rsidR="007E2D94" w:rsidRPr="008A0D5F" w14:paraId="7C1DFFD2" w14:textId="77777777">
        <w:trPr>
          <w:jc w:val="center"/>
        </w:trPr>
        <w:tc>
          <w:tcPr>
            <w:tcW w:w="1560" w:type="dxa"/>
            <w:vAlign w:val="center"/>
          </w:tcPr>
          <w:p w14:paraId="6BFCAD05" w14:textId="77777777" w:rsidR="007E2D94" w:rsidRPr="008A0D5F" w:rsidRDefault="00000000">
            <w:pPr>
              <w:rPr>
                <w:rFonts w:cs="Times New Roman"/>
                <w:szCs w:val="26"/>
              </w:rPr>
            </w:pPr>
            <w:r w:rsidRPr="008A0D5F">
              <w:rPr>
                <w:rFonts w:cs="Times New Roman"/>
                <w:szCs w:val="26"/>
              </w:rPr>
              <w:t>Huấn luyện</w:t>
            </w:r>
          </w:p>
        </w:tc>
        <w:tc>
          <w:tcPr>
            <w:tcW w:w="1560" w:type="dxa"/>
            <w:vAlign w:val="center"/>
          </w:tcPr>
          <w:p w14:paraId="57868456" w14:textId="77777777" w:rsidR="007E2D94" w:rsidRPr="008A0D5F" w:rsidRDefault="00000000">
            <w:pPr>
              <w:jc w:val="center"/>
              <w:rPr>
                <w:rFonts w:cs="Times New Roman"/>
                <w:szCs w:val="26"/>
              </w:rPr>
            </w:pPr>
            <w:r w:rsidRPr="008A0D5F">
              <w:rPr>
                <w:rFonts w:cs="Times New Roman"/>
                <w:szCs w:val="26"/>
              </w:rPr>
              <w:t>26,170</w:t>
            </w:r>
          </w:p>
        </w:tc>
        <w:tc>
          <w:tcPr>
            <w:tcW w:w="1560" w:type="dxa"/>
            <w:vAlign w:val="center"/>
          </w:tcPr>
          <w:p w14:paraId="5E8FCA41" w14:textId="77777777" w:rsidR="007E2D94" w:rsidRPr="008A0D5F" w:rsidRDefault="00000000">
            <w:pPr>
              <w:jc w:val="center"/>
              <w:rPr>
                <w:rFonts w:cs="Times New Roman"/>
                <w:szCs w:val="26"/>
              </w:rPr>
            </w:pPr>
            <w:r w:rsidRPr="008A0D5F">
              <w:rPr>
                <w:rFonts w:cs="Times New Roman"/>
                <w:szCs w:val="26"/>
              </w:rPr>
              <w:t>25,640</w:t>
            </w:r>
          </w:p>
        </w:tc>
        <w:tc>
          <w:tcPr>
            <w:tcW w:w="1560" w:type="dxa"/>
            <w:vAlign w:val="center"/>
          </w:tcPr>
          <w:p w14:paraId="4D4F18D9" w14:textId="77777777" w:rsidR="007E2D94" w:rsidRPr="008A0D5F" w:rsidRDefault="00000000">
            <w:pPr>
              <w:jc w:val="center"/>
              <w:rPr>
                <w:rFonts w:cs="Times New Roman"/>
                <w:szCs w:val="26"/>
              </w:rPr>
            </w:pPr>
            <w:r w:rsidRPr="008A0D5F">
              <w:rPr>
                <w:rFonts w:cs="Times New Roman"/>
                <w:szCs w:val="26"/>
              </w:rPr>
              <w:t>4,902</w:t>
            </w:r>
          </w:p>
        </w:tc>
        <w:tc>
          <w:tcPr>
            <w:tcW w:w="1560" w:type="dxa"/>
            <w:vAlign w:val="center"/>
          </w:tcPr>
          <w:p w14:paraId="6E79129F" w14:textId="77777777" w:rsidR="007E2D94" w:rsidRPr="008A0D5F" w:rsidRDefault="00000000">
            <w:pPr>
              <w:jc w:val="center"/>
              <w:rPr>
                <w:rFonts w:cs="Times New Roman"/>
                <w:szCs w:val="26"/>
              </w:rPr>
            </w:pPr>
            <w:r w:rsidRPr="008A0D5F">
              <w:rPr>
                <w:rFonts w:cs="Times New Roman"/>
                <w:szCs w:val="26"/>
              </w:rPr>
              <w:t>5,244</w:t>
            </w:r>
          </w:p>
        </w:tc>
        <w:tc>
          <w:tcPr>
            <w:tcW w:w="1560" w:type="dxa"/>
            <w:vAlign w:val="center"/>
          </w:tcPr>
          <w:p w14:paraId="35CC5D24" w14:textId="77777777" w:rsidR="007E2D94" w:rsidRPr="008A0D5F" w:rsidRDefault="00000000">
            <w:pPr>
              <w:jc w:val="center"/>
              <w:rPr>
                <w:rFonts w:cs="Times New Roman"/>
                <w:szCs w:val="26"/>
              </w:rPr>
            </w:pPr>
            <w:r w:rsidRPr="008A0D5F">
              <w:rPr>
                <w:rFonts w:cs="Times New Roman"/>
                <w:szCs w:val="26"/>
              </w:rPr>
              <w:t>15,494</w:t>
            </w:r>
          </w:p>
        </w:tc>
      </w:tr>
      <w:tr w:rsidR="007E2D94" w:rsidRPr="008A0D5F" w14:paraId="52208B35" w14:textId="77777777">
        <w:trPr>
          <w:jc w:val="center"/>
        </w:trPr>
        <w:tc>
          <w:tcPr>
            <w:tcW w:w="1560" w:type="dxa"/>
            <w:vAlign w:val="center"/>
          </w:tcPr>
          <w:p w14:paraId="25EC2203" w14:textId="77777777" w:rsidR="007E2D94" w:rsidRPr="008A0D5F" w:rsidRDefault="00000000">
            <w:pPr>
              <w:rPr>
                <w:rFonts w:cs="Times New Roman"/>
                <w:szCs w:val="26"/>
              </w:rPr>
            </w:pPr>
            <w:r w:rsidRPr="008A0D5F">
              <w:rPr>
                <w:rFonts w:cs="Times New Roman"/>
                <w:szCs w:val="26"/>
              </w:rPr>
              <w:t>Thẩm định</w:t>
            </w:r>
          </w:p>
        </w:tc>
        <w:tc>
          <w:tcPr>
            <w:tcW w:w="1560" w:type="dxa"/>
            <w:vAlign w:val="center"/>
          </w:tcPr>
          <w:p w14:paraId="6EE19757" w14:textId="77777777" w:rsidR="007E2D94" w:rsidRPr="008A0D5F" w:rsidRDefault="00000000">
            <w:pPr>
              <w:jc w:val="center"/>
              <w:rPr>
                <w:rFonts w:cs="Times New Roman"/>
                <w:szCs w:val="26"/>
              </w:rPr>
            </w:pPr>
            <w:r w:rsidRPr="008A0D5F">
              <w:rPr>
                <w:rFonts w:cs="Times New Roman"/>
                <w:szCs w:val="26"/>
              </w:rPr>
              <w:t>3,271</w:t>
            </w:r>
          </w:p>
        </w:tc>
        <w:tc>
          <w:tcPr>
            <w:tcW w:w="1560" w:type="dxa"/>
            <w:vAlign w:val="center"/>
          </w:tcPr>
          <w:p w14:paraId="5F77E508" w14:textId="77777777" w:rsidR="007E2D94" w:rsidRPr="008A0D5F" w:rsidRDefault="00000000">
            <w:pPr>
              <w:jc w:val="center"/>
              <w:rPr>
                <w:rFonts w:cs="Times New Roman"/>
                <w:szCs w:val="26"/>
              </w:rPr>
            </w:pPr>
            <w:r w:rsidRPr="008A0D5F">
              <w:rPr>
                <w:rFonts w:cs="Times New Roman"/>
                <w:szCs w:val="26"/>
              </w:rPr>
              <w:t>3,165</w:t>
            </w:r>
          </w:p>
        </w:tc>
        <w:tc>
          <w:tcPr>
            <w:tcW w:w="1560" w:type="dxa"/>
            <w:vAlign w:val="center"/>
          </w:tcPr>
          <w:p w14:paraId="159A4AA3" w14:textId="77777777" w:rsidR="007E2D94" w:rsidRPr="008A0D5F" w:rsidRDefault="00000000">
            <w:pPr>
              <w:jc w:val="center"/>
              <w:rPr>
                <w:rFonts w:cs="Times New Roman"/>
                <w:szCs w:val="26"/>
              </w:rPr>
            </w:pPr>
            <w:r w:rsidRPr="008A0D5F">
              <w:rPr>
                <w:rFonts w:cs="Times New Roman"/>
                <w:szCs w:val="26"/>
              </w:rPr>
              <w:t>605</w:t>
            </w:r>
          </w:p>
        </w:tc>
        <w:tc>
          <w:tcPr>
            <w:tcW w:w="1560" w:type="dxa"/>
            <w:vAlign w:val="center"/>
          </w:tcPr>
          <w:p w14:paraId="5B2E03D0" w14:textId="77777777" w:rsidR="007E2D94" w:rsidRPr="008A0D5F" w:rsidRDefault="00000000">
            <w:pPr>
              <w:jc w:val="center"/>
              <w:rPr>
                <w:rFonts w:cs="Times New Roman"/>
                <w:szCs w:val="26"/>
              </w:rPr>
            </w:pPr>
            <w:r w:rsidRPr="008A0D5F">
              <w:rPr>
                <w:rFonts w:cs="Times New Roman"/>
                <w:szCs w:val="26"/>
              </w:rPr>
              <w:t>643</w:t>
            </w:r>
          </w:p>
        </w:tc>
        <w:tc>
          <w:tcPr>
            <w:tcW w:w="1560" w:type="dxa"/>
            <w:vAlign w:val="center"/>
          </w:tcPr>
          <w:p w14:paraId="0F553009" w14:textId="77777777" w:rsidR="007E2D94" w:rsidRPr="008A0D5F" w:rsidRDefault="00000000">
            <w:pPr>
              <w:jc w:val="center"/>
              <w:rPr>
                <w:rFonts w:cs="Times New Roman"/>
                <w:szCs w:val="26"/>
              </w:rPr>
            </w:pPr>
            <w:r w:rsidRPr="008A0D5F">
              <w:rPr>
                <w:rFonts w:cs="Times New Roman"/>
                <w:szCs w:val="26"/>
              </w:rPr>
              <w:t>1,917</w:t>
            </w:r>
          </w:p>
        </w:tc>
      </w:tr>
      <w:tr w:rsidR="007E2D94" w:rsidRPr="008A0D5F" w14:paraId="2A6AB83C" w14:textId="77777777">
        <w:trPr>
          <w:jc w:val="center"/>
        </w:trPr>
        <w:tc>
          <w:tcPr>
            <w:tcW w:w="1560" w:type="dxa"/>
            <w:vAlign w:val="center"/>
          </w:tcPr>
          <w:p w14:paraId="45894419" w14:textId="77777777" w:rsidR="007E2D94" w:rsidRPr="008A0D5F" w:rsidRDefault="00000000">
            <w:pPr>
              <w:rPr>
                <w:rFonts w:cs="Times New Roman"/>
                <w:szCs w:val="26"/>
              </w:rPr>
            </w:pPr>
            <w:r w:rsidRPr="008A0D5F">
              <w:rPr>
                <w:rFonts w:cs="Times New Roman"/>
                <w:szCs w:val="26"/>
              </w:rPr>
              <w:t>Kiểm tra</w:t>
            </w:r>
          </w:p>
        </w:tc>
        <w:tc>
          <w:tcPr>
            <w:tcW w:w="1560" w:type="dxa"/>
            <w:vAlign w:val="center"/>
          </w:tcPr>
          <w:p w14:paraId="3E0656BD" w14:textId="77777777" w:rsidR="007E2D94" w:rsidRPr="008A0D5F" w:rsidRDefault="00000000">
            <w:pPr>
              <w:jc w:val="center"/>
              <w:rPr>
                <w:rFonts w:cs="Times New Roman"/>
                <w:szCs w:val="26"/>
              </w:rPr>
            </w:pPr>
            <w:r w:rsidRPr="008A0D5F">
              <w:rPr>
                <w:rFonts w:cs="Times New Roman"/>
                <w:szCs w:val="26"/>
              </w:rPr>
              <w:t>3,272</w:t>
            </w:r>
          </w:p>
        </w:tc>
        <w:tc>
          <w:tcPr>
            <w:tcW w:w="1560" w:type="dxa"/>
            <w:vAlign w:val="center"/>
          </w:tcPr>
          <w:p w14:paraId="143A5A78" w14:textId="77777777" w:rsidR="007E2D94" w:rsidRPr="008A0D5F" w:rsidRDefault="00000000">
            <w:pPr>
              <w:jc w:val="center"/>
              <w:rPr>
                <w:rFonts w:cs="Times New Roman"/>
                <w:szCs w:val="26"/>
              </w:rPr>
            </w:pPr>
            <w:r w:rsidRPr="008A0D5F">
              <w:rPr>
                <w:rFonts w:cs="Times New Roman"/>
                <w:szCs w:val="26"/>
              </w:rPr>
              <w:t>3,137</w:t>
            </w:r>
          </w:p>
        </w:tc>
        <w:tc>
          <w:tcPr>
            <w:tcW w:w="1560" w:type="dxa"/>
            <w:vAlign w:val="center"/>
          </w:tcPr>
          <w:p w14:paraId="1DAD5DDA" w14:textId="77777777" w:rsidR="007E2D94" w:rsidRPr="008A0D5F" w:rsidRDefault="00000000">
            <w:pPr>
              <w:jc w:val="center"/>
              <w:rPr>
                <w:rFonts w:cs="Times New Roman"/>
                <w:szCs w:val="26"/>
              </w:rPr>
            </w:pPr>
            <w:r w:rsidRPr="008A0D5F">
              <w:rPr>
                <w:rFonts w:cs="Times New Roman"/>
                <w:szCs w:val="26"/>
              </w:rPr>
              <w:t>602</w:t>
            </w:r>
          </w:p>
        </w:tc>
        <w:tc>
          <w:tcPr>
            <w:tcW w:w="1560" w:type="dxa"/>
            <w:vAlign w:val="center"/>
          </w:tcPr>
          <w:p w14:paraId="1EF626C6" w14:textId="77777777" w:rsidR="007E2D94" w:rsidRPr="008A0D5F" w:rsidRDefault="00000000">
            <w:pPr>
              <w:jc w:val="center"/>
              <w:rPr>
                <w:rFonts w:cs="Times New Roman"/>
                <w:szCs w:val="26"/>
              </w:rPr>
            </w:pPr>
            <w:r w:rsidRPr="008A0D5F">
              <w:rPr>
                <w:rFonts w:cs="Times New Roman"/>
                <w:szCs w:val="26"/>
              </w:rPr>
              <w:t>638</w:t>
            </w:r>
          </w:p>
        </w:tc>
        <w:tc>
          <w:tcPr>
            <w:tcW w:w="1560" w:type="dxa"/>
            <w:vAlign w:val="center"/>
          </w:tcPr>
          <w:p w14:paraId="643A44B5" w14:textId="77777777" w:rsidR="007E2D94" w:rsidRPr="008A0D5F" w:rsidRDefault="00000000">
            <w:pPr>
              <w:jc w:val="center"/>
              <w:rPr>
                <w:rFonts w:cs="Times New Roman"/>
                <w:szCs w:val="26"/>
              </w:rPr>
            </w:pPr>
            <w:r w:rsidRPr="008A0D5F">
              <w:rPr>
                <w:rFonts w:cs="Times New Roman"/>
                <w:szCs w:val="26"/>
              </w:rPr>
              <w:t>1,897</w:t>
            </w:r>
          </w:p>
        </w:tc>
      </w:tr>
    </w:tbl>
    <w:p w14:paraId="5B2A9F86" w14:textId="77777777" w:rsidR="007E2D94" w:rsidRPr="008A0D5F" w:rsidRDefault="007E2D94">
      <w:pPr>
        <w:spacing w:after="120"/>
        <w:rPr>
          <w:rFonts w:cs="Times New Roman"/>
          <w:szCs w:val="26"/>
        </w:rPr>
      </w:pPr>
    </w:p>
    <w:p w14:paraId="0D36CDB2" w14:textId="77777777" w:rsidR="007E2D94" w:rsidRPr="008A0D5F" w:rsidRDefault="00000000">
      <w:pPr>
        <w:spacing w:after="120"/>
        <w:ind w:firstLine="360"/>
        <w:rPr>
          <w:rFonts w:cs="Times New Roman"/>
          <w:szCs w:val="26"/>
        </w:rPr>
      </w:pPr>
      <w:r w:rsidRPr="008A0D5F">
        <w:rPr>
          <w:rFonts w:cs="Times New Roman"/>
          <w:szCs w:val="26"/>
        </w:rPr>
        <w:t>Bảng 5 trình bày số lượng dữ liệu sau khi loại bỏ các mẫu gây nhiễu. Sau bước này, tập kiểm tra cuối còn 3,137 đánh giá và được giữ riêng để đánh giá mô hình sau khi đã hoàn tất quá trình lựa chọn phương án.</w:t>
      </w:r>
    </w:p>
    <w:p w14:paraId="0A7DDC5E" w14:textId="77777777" w:rsidR="007E2D94" w:rsidRPr="008A0D5F" w:rsidRDefault="00000000">
      <w:pPr>
        <w:spacing w:after="120"/>
        <w:jc w:val="center"/>
        <w:rPr>
          <w:rFonts w:cs="Times New Roman"/>
          <w:szCs w:val="26"/>
        </w:rPr>
      </w:pPr>
      <w:r w:rsidRPr="008A0D5F">
        <w:rPr>
          <w:rFonts w:cs="Times New Roman"/>
          <w:noProof/>
          <w:szCs w:val="26"/>
        </w:rPr>
        <w:lastRenderedPageBreak/>
        <w:drawing>
          <wp:inline distT="0" distB="0" distL="0" distR="0" wp14:anchorId="27265C46" wp14:editId="6C80027D">
            <wp:extent cx="4114800" cy="2251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class_distribution.png"/>
                    <pic:cNvPicPr/>
                  </pic:nvPicPr>
                  <pic:blipFill>
                    <a:blip r:embed="rId14"/>
                    <a:stretch>
                      <a:fillRect/>
                    </a:stretch>
                  </pic:blipFill>
                  <pic:spPr>
                    <a:xfrm>
                      <a:off x="0" y="0"/>
                      <a:ext cx="4133302" cy="2261451"/>
                    </a:xfrm>
                    <a:prstGeom prst="rect">
                      <a:avLst/>
                    </a:prstGeom>
                  </pic:spPr>
                </pic:pic>
              </a:graphicData>
            </a:graphic>
          </wp:inline>
        </w:drawing>
      </w:r>
    </w:p>
    <w:p w14:paraId="197BA631" w14:textId="77777777" w:rsidR="007E2D94" w:rsidRPr="008A0D5F" w:rsidRDefault="00000000">
      <w:pPr>
        <w:spacing w:after="160"/>
        <w:jc w:val="center"/>
        <w:rPr>
          <w:rFonts w:cs="Times New Roman"/>
          <w:szCs w:val="26"/>
        </w:rPr>
      </w:pPr>
      <w:r w:rsidRPr="008A0D5F">
        <w:rPr>
          <w:rFonts w:cs="Times New Roman"/>
          <w:szCs w:val="26"/>
        </w:rPr>
        <w:t>Hình 1. Phân bố dữ liệu theo ba lớp cảm xúc.</w:t>
      </w:r>
    </w:p>
    <w:p w14:paraId="37A36770" w14:textId="77777777" w:rsidR="007E2D94" w:rsidRPr="008A0D5F" w:rsidRDefault="00000000">
      <w:pPr>
        <w:spacing w:after="120"/>
        <w:ind w:firstLine="360"/>
        <w:rPr>
          <w:rFonts w:cs="Times New Roman"/>
          <w:szCs w:val="26"/>
        </w:rPr>
      </w:pPr>
      <w:r w:rsidRPr="008A0D5F">
        <w:rPr>
          <w:rFonts w:cs="Times New Roman"/>
          <w:szCs w:val="26"/>
        </w:rPr>
        <w:t>Hình 1 minh họa trực quan sự chênh lệch giữa các lớp dữ liệu. Lớp hài lòng chiếm tỷ lệ cao nhất, trong khi hai lớp không hài lòng và trung lập có số lượng thấp hơn. Vì vậy, khi huấn luyện cần quan tâm đến khả năng nhận diện cả ba lớp, không chỉ nhìn vào độ chính xác chung.</w:t>
      </w:r>
    </w:p>
    <w:p w14:paraId="12C41206" w14:textId="77777777" w:rsidR="007E2D94" w:rsidRPr="008A0D5F" w:rsidRDefault="00000000">
      <w:pPr>
        <w:spacing w:after="80"/>
        <w:jc w:val="center"/>
        <w:rPr>
          <w:rFonts w:cs="Times New Roman"/>
          <w:szCs w:val="26"/>
        </w:rPr>
      </w:pPr>
      <w:r w:rsidRPr="008A0D5F">
        <w:rPr>
          <w:rFonts w:cs="Times New Roman"/>
          <w:b/>
          <w:szCs w:val="26"/>
        </w:rPr>
        <w:t>Bảng 6. Một số ví dụ đánh giá trong dữ liệu</w:t>
      </w:r>
    </w:p>
    <w:tbl>
      <w:tblPr>
        <w:tblStyle w:val="TableGrid"/>
        <w:tblW w:w="0" w:type="auto"/>
        <w:jc w:val="center"/>
        <w:tblLook w:val="04A0" w:firstRow="1" w:lastRow="0" w:firstColumn="1" w:lastColumn="0" w:noHBand="0" w:noVBand="1"/>
      </w:tblPr>
      <w:tblGrid>
        <w:gridCol w:w="7357"/>
        <w:gridCol w:w="2219"/>
      </w:tblGrid>
      <w:tr w:rsidR="007E2D94" w:rsidRPr="008A0D5F" w14:paraId="1EBAC368" w14:textId="77777777">
        <w:trPr>
          <w:jc w:val="center"/>
        </w:trPr>
        <w:tc>
          <w:tcPr>
            <w:tcW w:w="7776" w:type="dxa"/>
            <w:shd w:val="clear" w:color="auto" w:fill="D9EAF7"/>
            <w:vAlign w:val="center"/>
          </w:tcPr>
          <w:p w14:paraId="06F43DF6" w14:textId="77777777" w:rsidR="007E2D94" w:rsidRPr="008A0D5F" w:rsidRDefault="00000000">
            <w:pPr>
              <w:jc w:val="center"/>
              <w:rPr>
                <w:rFonts w:cs="Times New Roman"/>
                <w:szCs w:val="26"/>
              </w:rPr>
            </w:pPr>
            <w:r w:rsidRPr="008A0D5F">
              <w:rPr>
                <w:rFonts w:cs="Times New Roman"/>
                <w:b/>
                <w:szCs w:val="26"/>
              </w:rPr>
              <w:t>Ví dụ đánh giá</w:t>
            </w:r>
          </w:p>
        </w:tc>
        <w:tc>
          <w:tcPr>
            <w:tcW w:w="2304" w:type="dxa"/>
            <w:shd w:val="clear" w:color="auto" w:fill="D9EAF7"/>
            <w:vAlign w:val="center"/>
          </w:tcPr>
          <w:p w14:paraId="62F9A84F" w14:textId="77777777" w:rsidR="007E2D94" w:rsidRPr="008A0D5F" w:rsidRDefault="00000000">
            <w:pPr>
              <w:jc w:val="center"/>
              <w:rPr>
                <w:rFonts w:cs="Times New Roman"/>
                <w:szCs w:val="26"/>
              </w:rPr>
            </w:pPr>
            <w:r w:rsidRPr="008A0D5F">
              <w:rPr>
                <w:rFonts w:cs="Times New Roman"/>
                <w:b/>
                <w:szCs w:val="26"/>
              </w:rPr>
              <w:t>Lớp cảm xúc</w:t>
            </w:r>
          </w:p>
        </w:tc>
      </w:tr>
      <w:tr w:rsidR="007E2D94" w:rsidRPr="008A0D5F" w14:paraId="3FF613D9" w14:textId="77777777">
        <w:trPr>
          <w:jc w:val="center"/>
        </w:trPr>
        <w:tc>
          <w:tcPr>
            <w:tcW w:w="7776" w:type="dxa"/>
            <w:vAlign w:val="center"/>
          </w:tcPr>
          <w:p w14:paraId="7DE7250D" w14:textId="77777777" w:rsidR="007E2D94" w:rsidRPr="008A0D5F" w:rsidRDefault="00000000">
            <w:pPr>
              <w:rPr>
                <w:rFonts w:cs="Times New Roman"/>
                <w:szCs w:val="26"/>
              </w:rPr>
            </w:pPr>
            <w:r w:rsidRPr="008A0D5F">
              <w:rPr>
                <w:rFonts w:cs="Times New Roman"/>
                <w:szCs w:val="26"/>
              </w:rPr>
              <w:t>Phục vụ lâu, phải chờ để có menu, cốc trà bẩn, thái độ nhân viên làm cho có.</w:t>
            </w:r>
          </w:p>
        </w:tc>
        <w:tc>
          <w:tcPr>
            <w:tcW w:w="2304" w:type="dxa"/>
            <w:vAlign w:val="center"/>
          </w:tcPr>
          <w:p w14:paraId="27854D60" w14:textId="77777777" w:rsidR="007E2D94" w:rsidRPr="008A0D5F" w:rsidRDefault="00000000">
            <w:pPr>
              <w:jc w:val="center"/>
              <w:rPr>
                <w:rFonts w:cs="Times New Roman"/>
                <w:szCs w:val="26"/>
              </w:rPr>
            </w:pPr>
            <w:r w:rsidRPr="008A0D5F">
              <w:rPr>
                <w:rFonts w:cs="Times New Roman"/>
                <w:szCs w:val="26"/>
              </w:rPr>
              <w:t>Không hài lòng</w:t>
            </w:r>
          </w:p>
        </w:tc>
      </w:tr>
      <w:tr w:rsidR="007E2D94" w:rsidRPr="008A0D5F" w14:paraId="770AA485" w14:textId="77777777">
        <w:trPr>
          <w:jc w:val="center"/>
        </w:trPr>
        <w:tc>
          <w:tcPr>
            <w:tcW w:w="7776" w:type="dxa"/>
            <w:vAlign w:val="center"/>
          </w:tcPr>
          <w:p w14:paraId="5E64399B" w14:textId="77777777" w:rsidR="007E2D94" w:rsidRPr="008A0D5F" w:rsidRDefault="00000000">
            <w:pPr>
              <w:rPr>
                <w:rFonts w:cs="Times New Roman"/>
                <w:szCs w:val="26"/>
              </w:rPr>
            </w:pPr>
            <w:r w:rsidRPr="008A0D5F">
              <w:rPr>
                <w:rFonts w:cs="Times New Roman"/>
                <w:szCs w:val="26"/>
              </w:rPr>
              <w:t>Món ăn ngon, chất lượng ổn định, tuy nhiên phục vụ chưa chuyên nghiệp và bàn ghế chưa hợp lý.</w:t>
            </w:r>
          </w:p>
        </w:tc>
        <w:tc>
          <w:tcPr>
            <w:tcW w:w="2304" w:type="dxa"/>
            <w:vAlign w:val="center"/>
          </w:tcPr>
          <w:p w14:paraId="4602DDFA" w14:textId="77777777" w:rsidR="007E2D94" w:rsidRPr="008A0D5F" w:rsidRDefault="00000000">
            <w:pPr>
              <w:jc w:val="center"/>
              <w:rPr>
                <w:rFonts w:cs="Times New Roman"/>
                <w:szCs w:val="26"/>
              </w:rPr>
            </w:pPr>
            <w:r w:rsidRPr="008A0D5F">
              <w:rPr>
                <w:rFonts w:cs="Times New Roman"/>
                <w:szCs w:val="26"/>
              </w:rPr>
              <w:t>Trung lập</w:t>
            </w:r>
          </w:p>
        </w:tc>
      </w:tr>
      <w:tr w:rsidR="007E2D94" w:rsidRPr="008A0D5F" w14:paraId="61F5913F" w14:textId="77777777">
        <w:trPr>
          <w:jc w:val="center"/>
        </w:trPr>
        <w:tc>
          <w:tcPr>
            <w:tcW w:w="7776" w:type="dxa"/>
            <w:vAlign w:val="center"/>
          </w:tcPr>
          <w:p w14:paraId="6E568750" w14:textId="77777777" w:rsidR="007E2D94" w:rsidRPr="008A0D5F" w:rsidRDefault="00000000">
            <w:pPr>
              <w:rPr>
                <w:rFonts w:cs="Times New Roman"/>
                <w:szCs w:val="26"/>
              </w:rPr>
            </w:pPr>
            <w:r w:rsidRPr="008A0D5F">
              <w:rPr>
                <w:rFonts w:cs="Times New Roman"/>
                <w:szCs w:val="26"/>
              </w:rPr>
              <w:t>Đồ ăn ngon, nhân viên phục vụ rất nhiệt tình và chu đáo.</w:t>
            </w:r>
          </w:p>
        </w:tc>
        <w:tc>
          <w:tcPr>
            <w:tcW w:w="2304" w:type="dxa"/>
            <w:vAlign w:val="center"/>
          </w:tcPr>
          <w:p w14:paraId="0891F1CA" w14:textId="77777777" w:rsidR="007E2D94" w:rsidRPr="008A0D5F" w:rsidRDefault="00000000">
            <w:pPr>
              <w:jc w:val="center"/>
              <w:rPr>
                <w:rFonts w:cs="Times New Roman"/>
                <w:szCs w:val="26"/>
              </w:rPr>
            </w:pPr>
            <w:r w:rsidRPr="008A0D5F">
              <w:rPr>
                <w:rFonts w:cs="Times New Roman"/>
                <w:szCs w:val="26"/>
              </w:rPr>
              <w:t>Hài lòng</w:t>
            </w:r>
          </w:p>
        </w:tc>
      </w:tr>
    </w:tbl>
    <w:p w14:paraId="24D206F0" w14:textId="77777777" w:rsidR="007E2D94" w:rsidRPr="008A0D5F" w:rsidRDefault="007E2D94">
      <w:pPr>
        <w:spacing w:after="120"/>
        <w:rPr>
          <w:rFonts w:cs="Times New Roman"/>
          <w:szCs w:val="26"/>
        </w:rPr>
      </w:pPr>
    </w:p>
    <w:p w14:paraId="2860F1FE" w14:textId="77777777" w:rsidR="007E2D94" w:rsidRPr="008A0D5F" w:rsidRDefault="00000000">
      <w:pPr>
        <w:spacing w:after="120"/>
        <w:ind w:firstLine="360"/>
        <w:rPr>
          <w:rFonts w:cs="Times New Roman"/>
          <w:szCs w:val="26"/>
        </w:rPr>
      </w:pPr>
      <w:r w:rsidRPr="008A0D5F">
        <w:rPr>
          <w:rFonts w:cs="Times New Roman"/>
          <w:szCs w:val="26"/>
        </w:rPr>
        <w:t>Bảng 6 cho thấy đặc điểm của từng lớp. Đánh giá không hài lòng thường chứa các từ thể hiện phàn nàn. Đánh giá hài lòng có tín hiệu khen rõ ràng. Đánh giá trung lập thường có cả nhận xét tốt và chưa tốt nên khó phân loại hơn.</w:t>
      </w:r>
    </w:p>
    <w:p w14:paraId="2A3057B8" w14:textId="77777777" w:rsidR="007E2D94" w:rsidRPr="008A0D5F" w:rsidRDefault="00000000">
      <w:pPr>
        <w:pStyle w:val="Heading2"/>
        <w:spacing w:after="120"/>
        <w:rPr>
          <w:rFonts w:ascii="Times New Roman" w:hAnsi="Times New Roman" w:cs="Times New Roman"/>
          <w:color w:val="auto"/>
        </w:rPr>
      </w:pPr>
      <w:r w:rsidRPr="008A0D5F">
        <w:rPr>
          <w:rFonts w:ascii="Times New Roman" w:eastAsia="Times New Roman" w:hAnsi="Times New Roman" w:cs="Times New Roman"/>
          <w:color w:val="auto"/>
        </w:rPr>
        <w:t>2.2. Huấn luyện mô hình</w:t>
      </w:r>
    </w:p>
    <w:p w14:paraId="1BA1FB66" w14:textId="77777777" w:rsidR="007E2D94" w:rsidRPr="008A0D5F" w:rsidRDefault="00000000">
      <w:pPr>
        <w:spacing w:after="120"/>
        <w:ind w:firstLine="360"/>
        <w:rPr>
          <w:rFonts w:cs="Times New Roman"/>
          <w:szCs w:val="26"/>
        </w:rPr>
      </w:pPr>
      <w:r w:rsidRPr="008A0D5F">
        <w:rPr>
          <w:rFonts w:cs="Times New Roman"/>
          <w:szCs w:val="26"/>
        </w:rPr>
        <w:t>Quá trình huấn luyện bắt đầu bằng việc chuẩn hóa nội dung đánh giá. Văn bản được chuyển về dạng thống nhất, loại bỏ các thành phần không cần thiết như đường dẫn trang web hoặc ký tự thừa, đồng thời giữ lại dấu tiếng Việt vì dấu có ảnh hưởng trực tiếp đến nghĩa của từ. Sau đó, nội dung đánh giá được chuyển thành vector số bằng TF-IDF.</w:t>
      </w:r>
    </w:p>
    <w:p w14:paraId="30362B75" w14:textId="77777777" w:rsidR="007E2D94" w:rsidRPr="008A0D5F" w:rsidRDefault="00000000">
      <w:pPr>
        <w:spacing w:after="120"/>
        <w:ind w:firstLine="360"/>
        <w:rPr>
          <w:rFonts w:cs="Times New Roman"/>
          <w:szCs w:val="26"/>
        </w:rPr>
      </w:pPr>
      <w:r w:rsidRPr="008A0D5F">
        <w:rPr>
          <w:rFonts w:cs="Times New Roman"/>
          <w:szCs w:val="26"/>
        </w:rPr>
        <w:t>Sau khi có đặc trưng TF-IDF, các mô hình phân loại được huấn luyện và so sánh. Đề tài thử một số mô hình học máy truyền thống, trong đó mô hình SVM tuyến tính thông qua LinearSVC cho kết quả tổng thể tốt nhất. Để người đọc dễ theo dõi, báo cáo trình bày các phương án bằng tên mô tả thay vì dùng tên cấu hình trong code.</w:t>
      </w:r>
    </w:p>
    <w:p w14:paraId="292DF236" w14:textId="77777777" w:rsidR="007E2D94" w:rsidRPr="008A0D5F" w:rsidRDefault="00000000">
      <w:pPr>
        <w:spacing w:after="80"/>
        <w:jc w:val="center"/>
        <w:rPr>
          <w:rFonts w:cs="Times New Roman"/>
          <w:szCs w:val="26"/>
        </w:rPr>
      </w:pPr>
      <w:r w:rsidRPr="008A0D5F">
        <w:rPr>
          <w:rFonts w:cs="Times New Roman"/>
          <w:b/>
          <w:szCs w:val="26"/>
        </w:rPr>
        <w:lastRenderedPageBreak/>
        <w:t>Bảng 7. Các bước chính trong quá trình huấn luyện</w:t>
      </w:r>
    </w:p>
    <w:tbl>
      <w:tblPr>
        <w:tblStyle w:val="TableGrid"/>
        <w:tblW w:w="0" w:type="auto"/>
        <w:jc w:val="center"/>
        <w:tblLook w:val="04A0" w:firstRow="1" w:lastRow="0" w:firstColumn="1" w:lastColumn="0" w:noHBand="0" w:noVBand="1"/>
      </w:tblPr>
      <w:tblGrid>
        <w:gridCol w:w="2213"/>
        <w:gridCol w:w="3679"/>
        <w:gridCol w:w="3684"/>
      </w:tblGrid>
      <w:tr w:rsidR="007E2D94" w:rsidRPr="008A0D5F" w14:paraId="1D83DF02" w14:textId="77777777">
        <w:trPr>
          <w:jc w:val="center"/>
        </w:trPr>
        <w:tc>
          <w:tcPr>
            <w:tcW w:w="2304" w:type="dxa"/>
            <w:shd w:val="clear" w:color="auto" w:fill="D9EAF7"/>
            <w:vAlign w:val="center"/>
          </w:tcPr>
          <w:p w14:paraId="62B1B8C3" w14:textId="77777777" w:rsidR="007E2D94" w:rsidRPr="008A0D5F" w:rsidRDefault="00000000">
            <w:pPr>
              <w:jc w:val="center"/>
              <w:rPr>
                <w:rFonts w:cs="Times New Roman"/>
                <w:szCs w:val="26"/>
              </w:rPr>
            </w:pPr>
            <w:r w:rsidRPr="008A0D5F">
              <w:rPr>
                <w:rFonts w:cs="Times New Roman"/>
                <w:b/>
                <w:szCs w:val="26"/>
              </w:rPr>
              <w:t>Bước</w:t>
            </w:r>
          </w:p>
        </w:tc>
        <w:tc>
          <w:tcPr>
            <w:tcW w:w="3888" w:type="dxa"/>
            <w:shd w:val="clear" w:color="auto" w:fill="D9EAF7"/>
            <w:vAlign w:val="center"/>
          </w:tcPr>
          <w:p w14:paraId="570A050D" w14:textId="77777777" w:rsidR="007E2D94" w:rsidRPr="008A0D5F" w:rsidRDefault="00000000">
            <w:pPr>
              <w:jc w:val="center"/>
              <w:rPr>
                <w:rFonts w:cs="Times New Roman"/>
                <w:szCs w:val="26"/>
              </w:rPr>
            </w:pPr>
            <w:r w:rsidRPr="008A0D5F">
              <w:rPr>
                <w:rFonts w:cs="Times New Roman"/>
                <w:b/>
                <w:szCs w:val="26"/>
              </w:rPr>
              <w:t>Cách thực hiện</w:t>
            </w:r>
          </w:p>
        </w:tc>
        <w:tc>
          <w:tcPr>
            <w:tcW w:w="3888" w:type="dxa"/>
            <w:shd w:val="clear" w:color="auto" w:fill="D9EAF7"/>
            <w:vAlign w:val="center"/>
          </w:tcPr>
          <w:p w14:paraId="3670B95C" w14:textId="77777777" w:rsidR="007E2D94" w:rsidRPr="008A0D5F" w:rsidRDefault="00000000">
            <w:pPr>
              <w:jc w:val="center"/>
              <w:rPr>
                <w:rFonts w:cs="Times New Roman"/>
                <w:szCs w:val="26"/>
              </w:rPr>
            </w:pPr>
            <w:r w:rsidRPr="008A0D5F">
              <w:rPr>
                <w:rFonts w:cs="Times New Roman"/>
                <w:b/>
                <w:szCs w:val="26"/>
              </w:rPr>
              <w:t>Ý nghĩa</w:t>
            </w:r>
          </w:p>
        </w:tc>
      </w:tr>
      <w:tr w:rsidR="007E2D94" w:rsidRPr="008A0D5F" w14:paraId="0B66899C" w14:textId="77777777">
        <w:trPr>
          <w:jc w:val="center"/>
        </w:trPr>
        <w:tc>
          <w:tcPr>
            <w:tcW w:w="2304" w:type="dxa"/>
            <w:vAlign w:val="center"/>
          </w:tcPr>
          <w:p w14:paraId="670F085F" w14:textId="77777777" w:rsidR="007E2D94" w:rsidRPr="008A0D5F" w:rsidRDefault="00000000">
            <w:pPr>
              <w:rPr>
                <w:rFonts w:cs="Times New Roman"/>
                <w:szCs w:val="26"/>
              </w:rPr>
            </w:pPr>
            <w:r w:rsidRPr="008A0D5F">
              <w:rPr>
                <w:rFonts w:cs="Times New Roman"/>
                <w:szCs w:val="26"/>
              </w:rPr>
              <w:t>Chuẩn hóa văn bản</w:t>
            </w:r>
          </w:p>
        </w:tc>
        <w:tc>
          <w:tcPr>
            <w:tcW w:w="3888" w:type="dxa"/>
            <w:vAlign w:val="center"/>
          </w:tcPr>
          <w:p w14:paraId="46C10AA4" w14:textId="77777777" w:rsidR="007E2D94" w:rsidRPr="008A0D5F" w:rsidRDefault="00000000">
            <w:pPr>
              <w:rPr>
                <w:rFonts w:cs="Times New Roman"/>
                <w:szCs w:val="26"/>
              </w:rPr>
            </w:pPr>
            <w:r w:rsidRPr="008A0D5F">
              <w:rPr>
                <w:rFonts w:cs="Times New Roman"/>
                <w:szCs w:val="26"/>
              </w:rPr>
              <w:t>Làm sạch và thống nhất nội dung đánh giá</w:t>
            </w:r>
          </w:p>
        </w:tc>
        <w:tc>
          <w:tcPr>
            <w:tcW w:w="3888" w:type="dxa"/>
            <w:vAlign w:val="center"/>
          </w:tcPr>
          <w:p w14:paraId="76C1FF28" w14:textId="77777777" w:rsidR="007E2D94" w:rsidRPr="008A0D5F" w:rsidRDefault="00000000">
            <w:pPr>
              <w:rPr>
                <w:rFonts w:cs="Times New Roman"/>
                <w:szCs w:val="26"/>
              </w:rPr>
            </w:pPr>
            <w:r w:rsidRPr="008A0D5F">
              <w:rPr>
                <w:rFonts w:cs="Times New Roman"/>
                <w:szCs w:val="26"/>
              </w:rPr>
              <w:t>Giảm nhiễu trước khi đưa vào mô hình.</w:t>
            </w:r>
          </w:p>
        </w:tc>
      </w:tr>
      <w:tr w:rsidR="007E2D94" w:rsidRPr="008A0D5F" w14:paraId="1CAE6892" w14:textId="77777777">
        <w:trPr>
          <w:jc w:val="center"/>
        </w:trPr>
        <w:tc>
          <w:tcPr>
            <w:tcW w:w="2304" w:type="dxa"/>
            <w:vAlign w:val="center"/>
          </w:tcPr>
          <w:p w14:paraId="77B9E4AF" w14:textId="77777777" w:rsidR="007E2D94" w:rsidRPr="008A0D5F" w:rsidRDefault="00000000">
            <w:pPr>
              <w:rPr>
                <w:rFonts w:cs="Times New Roman"/>
                <w:szCs w:val="26"/>
              </w:rPr>
            </w:pPr>
            <w:r w:rsidRPr="008A0D5F">
              <w:rPr>
                <w:rFonts w:cs="Times New Roman"/>
                <w:szCs w:val="26"/>
              </w:rPr>
              <w:t>Biểu diễn văn bản</w:t>
            </w:r>
          </w:p>
        </w:tc>
        <w:tc>
          <w:tcPr>
            <w:tcW w:w="3888" w:type="dxa"/>
            <w:vAlign w:val="center"/>
          </w:tcPr>
          <w:p w14:paraId="31870490" w14:textId="77777777" w:rsidR="007E2D94" w:rsidRPr="008A0D5F" w:rsidRDefault="00000000">
            <w:pPr>
              <w:rPr>
                <w:rFonts w:cs="Times New Roman"/>
                <w:szCs w:val="26"/>
              </w:rPr>
            </w:pPr>
            <w:r w:rsidRPr="008A0D5F">
              <w:rPr>
                <w:rFonts w:cs="Times New Roman"/>
                <w:szCs w:val="26"/>
              </w:rPr>
              <w:t>Dùng TF-IDF theo từ/cụm từ và theo ký tự</w:t>
            </w:r>
          </w:p>
        </w:tc>
        <w:tc>
          <w:tcPr>
            <w:tcW w:w="3888" w:type="dxa"/>
            <w:vAlign w:val="center"/>
          </w:tcPr>
          <w:p w14:paraId="23C6CCE0" w14:textId="77777777" w:rsidR="007E2D94" w:rsidRPr="008A0D5F" w:rsidRDefault="00000000">
            <w:pPr>
              <w:rPr>
                <w:rFonts w:cs="Times New Roman"/>
                <w:szCs w:val="26"/>
              </w:rPr>
            </w:pPr>
            <w:r w:rsidRPr="008A0D5F">
              <w:rPr>
                <w:rFonts w:cs="Times New Roman"/>
                <w:szCs w:val="26"/>
              </w:rPr>
              <w:t>Chuyển văn bản thành số để máy tính xử lý.</w:t>
            </w:r>
          </w:p>
        </w:tc>
      </w:tr>
      <w:tr w:rsidR="007E2D94" w:rsidRPr="008A0D5F" w14:paraId="569FBDC1" w14:textId="77777777">
        <w:trPr>
          <w:jc w:val="center"/>
        </w:trPr>
        <w:tc>
          <w:tcPr>
            <w:tcW w:w="2304" w:type="dxa"/>
            <w:vAlign w:val="center"/>
          </w:tcPr>
          <w:p w14:paraId="69EE6F8B" w14:textId="77777777" w:rsidR="007E2D94" w:rsidRPr="008A0D5F" w:rsidRDefault="00000000">
            <w:pPr>
              <w:rPr>
                <w:rFonts w:cs="Times New Roman"/>
                <w:szCs w:val="26"/>
              </w:rPr>
            </w:pPr>
            <w:r w:rsidRPr="008A0D5F">
              <w:rPr>
                <w:rFonts w:cs="Times New Roman"/>
                <w:szCs w:val="26"/>
              </w:rPr>
              <w:t>Huấn luyện mô hình</w:t>
            </w:r>
          </w:p>
        </w:tc>
        <w:tc>
          <w:tcPr>
            <w:tcW w:w="3888" w:type="dxa"/>
            <w:vAlign w:val="center"/>
          </w:tcPr>
          <w:p w14:paraId="7B3A24C6" w14:textId="77777777" w:rsidR="007E2D94" w:rsidRPr="008A0D5F" w:rsidRDefault="00000000">
            <w:pPr>
              <w:rPr>
                <w:rFonts w:cs="Times New Roman"/>
                <w:szCs w:val="26"/>
              </w:rPr>
            </w:pPr>
            <w:r w:rsidRPr="008A0D5F">
              <w:rPr>
                <w:rFonts w:cs="Times New Roman"/>
                <w:szCs w:val="26"/>
              </w:rPr>
              <w:t>Dùng các mô hình học máy truyền thống</w:t>
            </w:r>
          </w:p>
        </w:tc>
        <w:tc>
          <w:tcPr>
            <w:tcW w:w="3888" w:type="dxa"/>
            <w:vAlign w:val="center"/>
          </w:tcPr>
          <w:p w14:paraId="00A1B4BF" w14:textId="77777777" w:rsidR="007E2D94" w:rsidRPr="008A0D5F" w:rsidRDefault="00000000">
            <w:pPr>
              <w:rPr>
                <w:rFonts w:cs="Times New Roman"/>
                <w:szCs w:val="26"/>
              </w:rPr>
            </w:pPr>
            <w:r w:rsidRPr="008A0D5F">
              <w:rPr>
                <w:rFonts w:cs="Times New Roman"/>
                <w:szCs w:val="26"/>
              </w:rPr>
              <w:t>Cho mô hình học mối liên hệ giữa đánh giá và cảm xúc.</w:t>
            </w:r>
          </w:p>
        </w:tc>
      </w:tr>
      <w:tr w:rsidR="007E2D94" w:rsidRPr="008A0D5F" w14:paraId="674E3357" w14:textId="77777777">
        <w:trPr>
          <w:jc w:val="center"/>
        </w:trPr>
        <w:tc>
          <w:tcPr>
            <w:tcW w:w="2304" w:type="dxa"/>
            <w:vAlign w:val="center"/>
          </w:tcPr>
          <w:p w14:paraId="493F820F" w14:textId="77777777" w:rsidR="007E2D94" w:rsidRPr="008A0D5F" w:rsidRDefault="00000000">
            <w:pPr>
              <w:rPr>
                <w:rFonts w:cs="Times New Roman"/>
                <w:szCs w:val="26"/>
              </w:rPr>
            </w:pPr>
            <w:r w:rsidRPr="008A0D5F">
              <w:rPr>
                <w:rFonts w:cs="Times New Roman"/>
                <w:szCs w:val="26"/>
              </w:rPr>
              <w:t>So sánh phương án</w:t>
            </w:r>
          </w:p>
        </w:tc>
        <w:tc>
          <w:tcPr>
            <w:tcW w:w="3888" w:type="dxa"/>
            <w:vAlign w:val="center"/>
          </w:tcPr>
          <w:p w14:paraId="246D62CD" w14:textId="77777777" w:rsidR="007E2D94" w:rsidRPr="008A0D5F" w:rsidRDefault="00000000">
            <w:pPr>
              <w:rPr>
                <w:rFonts w:cs="Times New Roman"/>
                <w:szCs w:val="26"/>
              </w:rPr>
            </w:pPr>
            <w:r w:rsidRPr="008A0D5F">
              <w:rPr>
                <w:rFonts w:cs="Times New Roman"/>
                <w:szCs w:val="26"/>
              </w:rPr>
              <w:t>Đánh giá trên tập thẩm định</w:t>
            </w:r>
          </w:p>
        </w:tc>
        <w:tc>
          <w:tcPr>
            <w:tcW w:w="3888" w:type="dxa"/>
            <w:vAlign w:val="center"/>
          </w:tcPr>
          <w:p w14:paraId="137414CA" w14:textId="77777777" w:rsidR="007E2D94" w:rsidRPr="008A0D5F" w:rsidRDefault="00000000">
            <w:pPr>
              <w:rPr>
                <w:rFonts w:cs="Times New Roman"/>
                <w:szCs w:val="26"/>
              </w:rPr>
            </w:pPr>
            <w:r w:rsidRPr="008A0D5F">
              <w:rPr>
                <w:rFonts w:cs="Times New Roman"/>
                <w:szCs w:val="26"/>
              </w:rPr>
              <w:t>Chọn phương án có khả năng tổng quát tốt hơn.</w:t>
            </w:r>
          </w:p>
        </w:tc>
      </w:tr>
      <w:tr w:rsidR="007E2D94" w:rsidRPr="008A0D5F" w14:paraId="5165AA72" w14:textId="77777777">
        <w:trPr>
          <w:jc w:val="center"/>
        </w:trPr>
        <w:tc>
          <w:tcPr>
            <w:tcW w:w="2304" w:type="dxa"/>
            <w:vAlign w:val="center"/>
          </w:tcPr>
          <w:p w14:paraId="3E148605" w14:textId="77777777" w:rsidR="007E2D94" w:rsidRPr="008A0D5F" w:rsidRDefault="00000000">
            <w:pPr>
              <w:rPr>
                <w:rFonts w:cs="Times New Roman"/>
                <w:szCs w:val="26"/>
              </w:rPr>
            </w:pPr>
            <w:r w:rsidRPr="008A0D5F">
              <w:rPr>
                <w:rFonts w:cs="Times New Roman"/>
                <w:szCs w:val="26"/>
              </w:rPr>
              <w:t>Đánh giá cuối</w:t>
            </w:r>
          </w:p>
        </w:tc>
        <w:tc>
          <w:tcPr>
            <w:tcW w:w="3888" w:type="dxa"/>
            <w:vAlign w:val="center"/>
          </w:tcPr>
          <w:p w14:paraId="3466397F" w14:textId="77777777" w:rsidR="007E2D94" w:rsidRPr="008A0D5F" w:rsidRDefault="00000000">
            <w:pPr>
              <w:rPr>
                <w:rFonts w:cs="Times New Roman"/>
                <w:szCs w:val="26"/>
              </w:rPr>
            </w:pPr>
            <w:r w:rsidRPr="008A0D5F">
              <w:rPr>
                <w:rFonts w:cs="Times New Roman"/>
                <w:szCs w:val="26"/>
              </w:rPr>
              <w:t>Kiểm tra trên tập dữ liệu riêng</w:t>
            </w:r>
          </w:p>
        </w:tc>
        <w:tc>
          <w:tcPr>
            <w:tcW w:w="3888" w:type="dxa"/>
            <w:vAlign w:val="center"/>
          </w:tcPr>
          <w:p w14:paraId="50B88225" w14:textId="77777777" w:rsidR="007E2D94" w:rsidRPr="008A0D5F" w:rsidRDefault="00000000">
            <w:pPr>
              <w:rPr>
                <w:rFonts w:cs="Times New Roman"/>
                <w:szCs w:val="26"/>
              </w:rPr>
            </w:pPr>
            <w:r w:rsidRPr="008A0D5F">
              <w:rPr>
                <w:rFonts w:cs="Times New Roman"/>
                <w:szCs w:val="26"/>
              </w:rPr>
              <w:t>Đo hiệu quả mô hình trên dữ liệu chưa dùng để lựa chọn.</w:t>
            </w:r>
          </w:p>
        </w:tc>
      </w:tr>
    </w:tbl>
    <w:p w14:paraId="4448AB8F" w14:textId="77777777" w:rsidR="007E2D94" w:rsidRPr="008A0D5F" w:rsidRDefault="007E2D94">
      <w:pPr>
        <w:spacing w:after="120"/>
        <w:rPr>
          <w:rFonts w:cs="Times New Roman"/>
          <w:szCs w:val="26"/>
        </w:rPr>
      </w:pPr>
    </w:p>
    <w:p w14:paraId="32EA661D" w14:textId="77777777" w:rsidR="007E2D94" w:rsidRPr="008A0D5F" w:rsidRDefault="00000000">
      <w:pPr>
        <w:spacing w:after="120"/>
        <w:ind w:firstLine="360"/>
        <w:rPr>
          <w:rFonts w:cs="Times New Roman"/>
          <w:szCs w:val="26"/>
        </w:rPr>
      </w:pPr>
      <w:r w:rsidRPr="008A0D5F">
        <w:rPr>
          <w:rFonts w:cs="Times New Roman"/>
          <w:szCs w:val="26"/>
        </w:rPr>
        <w:t>Bảng 7 mô tả toàn bộ quy trình huấn luyện ở mức dễ hiểu. Điểm quan trọng là tập kiểm tra cuối không được dùng để chọn mô hình, nhằm bảo đảm kết quả đánh giá khách quan hơn.</w:t>
      </w:r>
    </w:p>
    <w:p w14:paraId="655C4637" w14:textId="77777777" w:rsidR="007E2D94" w:rsidRPr="008A0D5F" w:rsidRDefault="00000000">
      <w:pPr>
        <w:spacing w:after="80"/>
        <w:jc w:val="center"/>
        <w:rPr>
          <w:rFonts w:cs="Times New Roman"/>
          <w:szCs w:val="26"/>
        </w:rPr>
      </w:pPr>
      <w:r w:rsidRPr="008A0D5F">
        <w:rPr>
          <w:rFonts w:cs="Times New Roman"/>
          <w:b/>
          <w:szCs w:val="26"/>
        </w:rPr>
        <w:t>Bảng 8. So sánh một số phương án huấn luyện trên tập thẩm định</w:t>
      </w:r>
    </w:p>
    <w:tbl>
      <w:tblPr>
        <w:tblStyle w:val="TableGrid"/>
        <w:tblW w:w="0" w:type="auto"/>
        <w:jc w:val="center"/>
        <w:tblLook w:val="04A0" w:firstRow="1" w:lastRow="0" w:firstColumn="1" w:lastColumn="0" w:noHBand="0" w:noVBand="1"/>
      </w:tblPr>
      <w:tblGrid>
        <w:gridCol w:w="2094"/>
        <w:gridCol w:w="1074"/>
        <w:gridCol w:w="1168"/>
        <w:gridCol w:w="1310"/>
        <w:gridCol w:w="1310"/>
        <w:gridCol w:w="1310"/>
        <w:gridCol w:w="1310"/>
      </w:tblGrid>
      <w:tr w:rsidR="007E2D94" w:rsidRPr="008A0D5F" w14:paraId="745A954E" w14:textId="77777777" w:rsidTr="00473340">
        <w:trPr>
          <w:jc w:val="center"/>
        </w:trPr>
        <w:tc>
          <w:tcPr>
            <w:tcW w:w="2094" w:type="dxa"/>
            <w:shd w:val="clear" w:color="auto" w:fill="D9EAF7"/>
            <w:vAlign w:val="center"/>
          </w:tcPr>
          <w:p w14:paraId="1FFEAA76" w14:textId="77777777" w:rsidR="007E2D94" w:rsidRPr="008A0D5F" w:rsidRDefault="00000000">
            <w:pPr>
              <w:jc w:val="center"/>
              <w:rPr>
                <w:rFonts w:cs="Times New Roman"/>
                <w:szCs w:val="26"/>
              </w:rPr>
            </w:pPr>
            <w:r w:rsidRPr="008A0D5F">
              <w:rPr>
                <w:rFonts w:cs="Times New Roman"/>
                <w:b/>
                <w:szCs w:val="26"/>
              </w:rPr>
              <w:t>Phương án</w:t>
            </w:r>
          </w:p>
        </w:tc>
        <w:tc>
          <w:tcPr>
            <w:tcW w:w="1074" w:type="dxa"/>
            <w:shd w:val="clear" w:color="auto" w:fill="D9EAF7"/>
            <w:vAlign w:val="center"/>
          </w:tcPr>
          <w:p w14:paraId="07DE3BB9" w14:textId="77777777" w:rsidR="007E2D94" w:rsidRPr="008A0D5F" w:rsidRDefault="00000000">
            <w:pPr>
              <w:jc w:val="center"/>
              <w:rPr>
                <w:rFonts w:cs="Times New Roman"/>
                <w:szCs w:val="26"/>
              </w:rPr>
            </w:pPr>
            <w:r w:rsidRPr="008A0D5F">
              <w:rPr>
                <w:rFonts w:cs="Times New Roman"/>
                <w:b/>
                <w:szCs w:val="26"/>
              </w:rPr>
              <w:t>Độ chính xác</w:t>
            </w:r>
          </w:p>
        </w:tc>
        <w:tc>
          <w:tcPr>
            <w:tcW w:w="1168" w:type="dxa"/>
            <w:shd w:val="clear" w:color="auto" w:fill="D9EAF7"/>
            <w:vAlign w:val="center"/>
          </w:tcPr>
          <w:p w14:paraId="73A5ED4A" w14:textId="77777777" w:rsidR="007E2D94" w:rsidRPr="008A0D5F" w:rsidRDefault="00000000">
            <w:pPr>
              <w:jc w:val="center"/>
              <w:rPr>
                <w:rFonts w:cs="Times New Roman"/>
                <w:szCs w:val="26"/>
              </w:rPr>
            </w:pPr>
            <w:r w:rsidRPr="008A0D5F">
              <w:rPr>
                <w:rFonts w:cs="Times New Roman"/>
                <w:b/>
                <w:szCs w:val="26"/>
              </w:rPr>
              <w:t>F1 trung bình</w:t>
            </w:r>
          </w:p>
        </w:tc>
        <w:tc>
          <w:tcPr>
            <w:tcW w:w="1310" w:type="dxa"/>
            <w:shd w:val="clear" w:color="auto" w:fill="D9EAF7"/>
            <w:vAlign w:val="center"/>
          </w:tcPr>
          <w:p w14:paraId="3F8D1BDB" w14:textId="77777777" w:rsidR="007E2D94" w:rsidRPr="008A0D5F" w:rsidRDefault="00000000">
            <w:pPr>
              <w:jc w:val="center"/>
              <w:rPr>
                <w:rFonts w:cs="Times New Roman"/>
                <w:szCs w:val="26"/>
              </w:rPr>
            </w:pPr>
            <w:r w:rsidRPr="008A0D5F">
              <w:rPr>
                <w:rFonts w:cs="Times New Roman"/>
                <w:b/>
                <w:szCs w:val="26"/>
              </w:rPr>
              <w:t>F1 có trọng số</w:t>
            </w:r>
          </w:p>
        </w:tc>
        <w:tc>
          <w:tcPr>
            <w:tcW w:w="1310" w:type="dxa"/>
            <w:shd w:val="clear" w:color="auto" w:fill="D9EAF7"/>
            <w:vAlign w:val="center"/>
          </w:tcPr>
          <w:p w14:paraId="237270A9" w14:textId="77777777" w:rsidR="007E2D94" w:rsidRPr="008A0D5F" w:rsidRDefault="00000000">
            <w:pPr>
              <w:jc w:val="center"/>
              <w:rPr>
                <w:rFonts w:cs="Times New Roman"/>
                <w:szCs w:val="26"/>
              </w:rPr>
            </w:pPr>
            <w:r w:rsidRPr="008A0D5F">
              <w:rPr>
                <w:rFonts w:cs="Times New Roman"/>
                <w:b/>
                <w:szCs w:val="26"/>
              </w:rPr>
              <w:t>F1 lớp không hài lòng</w:t>
            </w:r>
          </w:p>
        </w:tc>
        <w:tc>
          <w:tcPr>
            <w:tcW w:w="1310" w:type="dxa"/>
            <w:shd w:val="clear" w:color="auto" w:fill="D9EAF7"/>
            <w:vAlign w:val="center"/>
          </w:tcPr>
          <w:p w14:paraId="7858BD89" w14:textId="77777777" w:rsidR="007E2D94" w:rsidRPr="008A0D5F" w:rsidRDefault="00000000">
            <w:pPr>
              <w:jc w:val="center"/>
              <w:rPr>
                <w:rFonts w:cs="Times New Roman"/>
                <w:szCs w:val="26"/>
              </w:rPr>
            </w:pPr>
            <w:r w:rsidRPr="008A0D5F">
              <w:rPr>
                <w:rFonts w:cs="Times New Roman"/>
                <w:b/>
                <w:szCs w:val="26"/>
              </w:rPr>
              <w:t>F1 lớp trung lập</w:t>
            </w:r>
          </w:p>
        </w:tc>
        <w:tc>
          <w:tcPr>
            <w:tcW w:w="1310" w:type="dxa"/>
            <w:shd w:val="clear" w:color="auto" w:fill="D9EAF7"/>
            <w:vAlign w:val="center"/>
          </w:tcPr>
          <w:p w14:paraId="7F6C2F2C" w14:textId="77777777" w:rsidR="007E2D94" w:rsidRPr="008A0D5F" w:rsidRDefault="00000000">
            <w:pPr>
              <w:jc w:val="center"/>
              <w:rPr>
                <w:rFonts w:cs="Times New Roman"/>
                <w:szCs w:val="26"/>
              </w:rPr>
            </w:pPr>
            <w:r w:rsidRPr="008A0D5F">
              <w:rPr>
                <w:rFonts w:cs="Times New Roman"/>
                <w:b/>
                <w:szCs w:val="26"/>
              </w:rPr>
              <w:t>F1 lớp hài lòng</w:t>
            </w:r>
          </w:p>
        </w:tc>
      </w:tr>
      <w:tr w:rsidR="007E2D94" w:rsidRPr="008A0D5F" w14:paraId="4E29D5DD" w14:textId="77777777" w:rsidTr="00473340">
        <w:trPr>
          <w:jc w:val="center"/>
        </w:trPr>
        <w:tc>
          <w:tcPr>
            <w:tcW w:w="2094" w:type="dxa"/>
            <w:vAlign w:val="center"/>
          </w:tcPr>
          <w:p w14:paraId="521EC7F2" w14:textId="77777777" w:rsidR="007E2D94" w:rsidRPr="008A0D5F" w:rsidRDefault="00000000">
            <w:pPr>
              <w:rPr>
                <w:rFonts w:cs="Times New Roman"/>
                <w:szCs w:val="26"/>
              </w:rPr>
            </w:pPr>
            <w:r w:rsidRPr="008A0D5F">
              <w:rPr>
                <w:rFonts w:cs="Times New Roman"/>
                <w:szCs w:val="26"/>
              </w:rPr>
              <w:t>SVM tuyến tính, tăng hỗ trợ nhẹ cho lớp trung lập</w:t>
            </w:r>
          </w:p>
        </w:tc>
        <w:tc>
          <w:tcPr>
            <w:tcW w:w="1074" w:type="dxa"/>
            <w:vAlign w:val="center"/>
          </w:tcPr>
          <w:p w14:paraId="01E97D70" w14:textId="77777777" w:rsidR="007E2D94" w:rsidRPr="008A0D5F" w:rsidRDefault="00000000">
            <w:pPr>
              <w:jc w:val="center"/>
              <w:rPr>
                <w:rFonts w:cs="Times New Roman"/>
                <w:szCs w:val="26"/>
              </w:rPr>
            </w:pPr>
            <w:r w:rsidRPr="008A0D5F">
              <w:rPr>
                <w:rFonts w:cs="Times New Roman"/>
                <w:szCs w:val="26"/>
              </w:rPr>
              <w:t>0.8575</w:t>
            </w:r>
          </w:p>
        </w:tc>
        <w:tc>
          <w:tcPr>
            <w:tcW w:w="1168" w:type="dxa"/>
            <w:vAlign w:val="center"/>
          </w:tcPr>
          <w:p w14:paraId="757DE217" w14:textId="77777777" w:rsidR="007E2D94" w:rsidRPr="008A0D5F" w:rsidRDefault="00000000">
            <w:pPr>
              <w:jc w:val="center"/>
              <w:rPr>
                <w:rFonts w:cs="Times New Roman"/>
                <w:szCs w:val="26"/>
              </w:rPr>
            </w:pPr>
            <w:r w:rsidRPr="008A0D5F">
              <w:rPr>
                <w:rFonts w:cs="Times New Roman"/>
                <w:szCs w:val="26"/>
              </w:rPr>
              <w:t>0.8211</w:t>
            </w:r>
          </w:p>
        </w:tc>
        <w:tc>
          <w:tcPr>
            <w:tcW w:w="1310" w:type="dxa"/>
            <w:vAlign w:val="center"/>
          </w:tcPr>
          <w:p w14:paraId="7957733B" w14:textId="77777777" w:rsidR="007E2D94" w:rsidRPr="008A0D5F" w:rsidRDefault="00000000">
            <w:pPr>
              <w:jc w:val="center"/>
              <w:rPr>
                <w:rFonts w:cs="Times New Roman"/>
                <w:szCs w:val="26"/>
              </w:rPr>
            </w:pPr>
            <w:r w:rsidRPr="008A0D5F">
              <w:rPr>
                <w:rFonts w:cs="Times New Roman"/>
                <w:szCs w:val="26"/>
              </w:rPr>
              <w:t>0.8564</w:t>
            </w:r>
          </w:p>
        </w:tc>
        <w:tc>
          <w:tcPr>
            <w:tcW w:w="1310" w:type="dxa"/>
            <w:vAlign w:val="center"/>
          </w:tcPr>
          <w:p w14:paraId="2AEC9E56" w14:textId="77777777" w:rsidR="007E2D94" w:rsidRPr="008A0D5F" w:rsidRDefault="00000000">
            <w:pPr>
              <w:jc w:val="center"/>
              <w:rPr>
                <w:rFonts w:cs="Times New Roman"/>
                <w:szCs w:val="26"/>
              </w:rPr>
            </w:pPr>
            <w:r w:rsidRPr="008A0D5F">
              <w:rPr>
                <w:rFonts w:cs="Times New Roman"/>
                <w:szCs w:val="26"/>
              </w:rPr>
              <w:t>0.8863</w:t>
            </w:r>
          </w:p>
        </w:tc>
        <w:tc>
          <w:tcPr>
            <w:tcW w:w="1310" w:type="dxa"/>
            <w:vAlign w:val="center"/>
          </w:tcPr>
          <w:p w14:paraId="5283257A" w14:textId="77777777" w:rsidR="007E2D94" w:rsidRPr="008A0D5F" w:rsidRDefault="00000000">
            <w:pPr>
              <w:jc w:val="center"/>
              <w:rPr>
                <w:rFonts w:cs="Times New Roman"/>
                <w:szCs w:val="26"/>
              </w:rPr>
            </w:pPr>
            <w:r w:rsidRPr="008A0D5F">
              <w:rPr>
                <w:rFonts w:cs="Times New Roman"/>
                <w:szCs w:val="26"/>
              </w:rPr>
              <w:t>0.6661</w:t>
            </w:r>
          </w:p>
        </w:tc>
        <w:tc>
          <w:tcPr>
            <w:tcW w:w="1310" w:type="dxa"/>
            <w:vAlign w:val="center"/>
          </w:tcPr>
          <w:p w14:paraId="0C41AA2A" w14:textId="77777777" w:rsidR="007E2D94" w:rsidRPr="008A0D5F" w:rsidRDefault="00000000">
            <w:pPr>
              <w:jc w:val="center"/>
              <w:rPr>
                <w:rFonts w:cs="Times New Roman"/>
                <w:szCs w:val="26"/>
              </w:rPr>
            </w:pPr>
            <w:r w:rsidRPr="008A0D5F">
              <w:rPr>
                <w:rFonts w:cs="Times New Roman"/>
                <w:szCs w:val="26"/>
              </w:rPr>
              <w:t>0.9108</w:t>
            </w:r>
          </w:p>
        </w:tc>
      </w:tr>
      <w:tr w:rsidR="007E2D94" w:rsidRPr="008A0D5F" w14:paraId="79DE6C62" w14:textId="77777777" w:rsidTr="00473340">
        <w:trPr>
          <w:jc w:val="center"/>
        </w:trPr>
        <w:tc>
          <w:tcPr>
            <w:tcW w:w="2094" w:type="dxa"/>
            <w:vAlign w:val="center"/>
          </w:tcPr>
          <w:p w14:paraId="35FE5980" w14:textId="77777777" w:rsidR="007E2D94" w:rsidRPr="008A0D5F" w:rsidRDefault="00000000">
            <w:pPr>
              <w:rPr>
                <w:rFonts w:cs="Times New Roman"/>
                <w:szCs w:val="26"/>
              </w:rPr>
            </w:pPr>
            <w:r w:rsidRPr="008A0D5F">
              <w:rPr>
                <w:rFonts w:cs="Times New Roman"/>
                <w:szCs w:val="26"/>
              </w:rPr>
              <w:t>Hồi quy Logistic, tăng hỗ trợ nhẹ cho lớp trung lập</w:t>
            </w:r>
          </w:p>
        </w:tc>
        <w:tc>
          <w:tcPr>
            <w:tcW w:w="1074" w:type="dxa"/>
            <w:vAlign w:val="center"/>
          </w:tcPr>
          <w:p w14:paraId="79BC51A6" w14:textId="77777777" w:rsidR="007E2D94" w:rsidRPr="008A0D5F" w:rsidRDefault="00000000">
            <w:pPr>
              <w:jc w:val="center"/>
              <w:rPr>
                <w:rFonts w:cs="Times New Roman"/>
                <w:szCs w:val="26"/>
              </w:rPr>
            </w:pPr>
            <w:r w:rsidRPr="008A0D5F">
              <w:rPr>
                <w:rFonts w:cs="Times New Roman"/>
                <w:szCs w:val="26"/>
              </w:rPr>
              <w:t>0.8559</w:t>
            </w:r>
          </w:p>
        </w:tc>
        <w:tc>
          <w:tcPr>
            <w:tcW w:w="1168" w:type="dxa"/>
            <w:vAlign w:val="center"/>
          </w:tcPr>
          <w:p w14:paraId="48953874" w14:textId="77777777" w:rsidR="007E2D94" w:rsidRPr="008A0D5F" w:rsidRDefault="00000000">
            <w:pPr>
              <w:jc w:val="center"/>
              <w:rPr>
                <w:rFonts w:cs="Times New Roman"/>
                <w:szCs w:val="26"/>
              </w:rPr>
            </w:pPr>
            <w:r w:rsidRPr="008A0D5F">
              <w:rPr>
                <w:rFonts w:cs="Times New Roman"/>
                <w:szCs w:val="26"/>
              </w:rPr>
              <w:t>0.8205</w:t>
            </w:r>
          </w:p>
        </w:tc>
        <w:tc>
          <w:tcPr>
            <w:tcW w:w="1310" w:type="dxa"/>
            <w:vAlign w:val="center"/>
          </w:tcPr>
          <w:p w14:paraId="1FA38A64" w14:textId="77777777" w:rsidR="007E2D94" w:rsidRPr="008A0D5F" w:rsidRDefault="00000000">
            <w:pPr>
              <w:jc w:val="center"/>
              <w:rPr>
                <w:rFonts w:cs="Times New Roman"/>
                <w:szCs w:val="26"/>
              </w:rPr>
            </w:pPr>
            <w:r w:rsidRPr="008A0D5F">
              <w:rPr>
                <w:rFonts w:cs="Times New Roman"/>
                <w:szCs w:val="26"/>
              </w:rPr>
              <w:t>0.8558</w:t>
            </w:r>
          </w:p>
        </w:tc>
        <w:tc>
          <w:tcPr>
            <w:tcW w:w="1310" w:type="dxa"/>
            <w:vAlign w:val="center"/>
          </w:tcPr>
          <w:p w14:paraId="6000E668" w14:textId="77777777" w:rsidR="007E2D94" w:rsidRPr="008A0D5F" w:rsidRDefault="00000000">
            <w:pPr>
              <w:jc w:val="center"/>
              <w:rPr>
                <w:rFonts w:cs="Times New Roman"/>
                <w:szCs w:val="26"/>
              </w:rPr>
            </w:pPr>
            <w:r w:rsidRPr="008A0D5F">
              <w:rPr>
                <w:rFonts w:cs="Times New Roman"/>
                <w:szCs w:val="26"/>
              </w:rPr>
              <w:t>0.8845</w:t>
            </w:r>
          </w:p>
        </w:tc>
        <w:tc>
          <w:tcPr>
            <w:tcW w:w="1310" w:type="dxa"/>
            <w:vAlign w:val="center"/>
          </w:tcPr>
          <w:p w14:paraId="1D9419F2" w14:textId="77777777" w:rsidR="007E2D94" w:rsidRPr="008A0D5F" w:rsidRDefault="00000000">
            <w:pPr>
              <w:jc w:val="center"/>
              <w:rPr>
                <w:rFonts w:cs="Times New Roman"/>
                <w:szCs w:val="26"/>
              </w:rPr>
            </w:pPr>
            <w:r w:rsidRPr="008A0D5F">
              <w:rPr>
                <w:rFonts w:cs="Times New Roman"/>
                <w:szCs w:val="26"/>
              </w:rPr>
              <w:t>0.6672</w:t>
            </w:r>
          </w:p>
        </w:tc>
        <w:tc>
          <w:tcPr>
            <w:tcW w:w="1310" w:type="dxa"/>
            <w:vAlign w:val="center"/>
          </w:tcPr>
          <w:p w14:paraId="55B41D8C" w14:textId="77777777" w:rsidR="007E2D94" w:rsidRPr="008A0D5F" w:rsidRDefault="00000000">
            <w:pPr>
              <w:jc w:val="center"/>
              <w:rPr>
                <w:rFonts w:cs="Times New Roman"/>
                <w:szCs w:val="26"/>
              </w:rPr>
            </w:pPr>
            <w:r w:rsidRPr="008A0D5F">
              <w:rPr>
                <w:rFonts w:cs="Times New Roman"/>
                <w:szCs w:val="26"/>
              </w:rPr>
              <w:t>0.9100</w:t>
            </w:r>
          </w:p>
        </w:tc>
      </w:tr>
      <w:tr w:rsidR="007E2D94" w:rsidRPr="008A0D5F" w14:paraId="0F772AAF" w14:textId="77777777" w:rsidTr="00473340">
        <w:trPr>
          <w:jc w:val="center"/>
        </w:trPr>
        <w:tc>
          <w:tcPr>
            <w:tcW w:w="2094" w:type="dxa"/>
            <w:vAlign w:val="center"/>
          </w:tcPr>
          <w:p w14:paraId="64F0D459" w14:textId="77777777" w:rsidR="007E2D94" w:rsidRPr="008A0D5F" w:rsidRDefault="00000000">
            <w:pPr>
              <w:rPr>
                <w:rFonts w:cs="Times New Roman"/>
                <w:szCs w:val="26"/>
              </w:rPr>
            </w:pPr>
            <w:r w:rsidRPr="008A0D5F">
              <w:rPr>
                <w:rFonts w:cs="Times New Roman"/>
                <w:szCs w:val="26"/>
              </w:rPr>
              <w:t>SVM tuyến tính, bổ sung thêm mẫu trung lập</w:t>
            </w:r>
          </w:p>
        </w:tc>
        <w:tc>
          <w:tcPr>
            <w:tcW w:w="1074" w:type="dxa"/>
            <w:vAlign w:val="center"/>
          </w:tcPr>
          <w:p w14:paraId="060F5824" w14:textId="77777777" w:rsidR="007E2D94" w:rsidRPr="008A0D5F" w:rsidRDefault="00000000">
            <w:pPr>
              <w:jc w:val="center"/>
              <w:rPr>
                <w:rFonts w:cs="Times New Roman"/>
                <w:szCs w:val="26"/>
              </w:rPr>
            </w:pPr>
            <w:r w:rsidRPr="008A0D5F">
              <w:rPr>
                <w:rFonts w:cs="Times New Roman"/>
                <w:szCs w:val="26"/>
              </w:rPr>
              <w:t>0.8562</w:t>
            </w:r>
          </w:p>
        </w:tc>
        <w:tc>
          <w:tcPr>
            <w:tcW w:w="1168" w:type="dxa"/>
            <w:vAlign w:val="center"/>
          </w:tcPr>
          <w:p w14:paraId="15B50F95" w14:textId="77777777" w:rsidR="007E2D94" w:rsidRPr="008A0D5F" w:rsidRDefault="00000000">
            <w:pPr>
              <w:jc w:val="center"/>
              <w:rPr>
                <w:rFonts w:cs="Times New Roman"/>
                <w:szCs w:val="26"/>
              </w:rPr>
            </w:pPr>
            <w:r w:rsidRPr="008A0D5F">
              <w:rPr>
                <w:rFonts w:cs="Times New Roman"/>
                <w:szCs w:val="26"/>
              </w:rPr>
              <w:t>0.8204</w:t>
            </w:r>
          </w:p>
        </w:tc>
        <w:tc>
          <w:tcPr>
            <w:tcW w:w="1310" w:type="dxa"/>
            <w:vAlign w:val="center"/>
          </w:tcPr>
          <w:p w14:paraId="5E238AF0" w14:textId="77777777" w:rsidR="007E2D94" w:rsidRPr="008A0D5F" w:rsidRDefault="00000000">
            <w:pPr>
              <w:jc w:val="center"/>
              <w:rPr>
                <w:rFonts w:cs="Times New Roman"/>
                <w:szCs w:val="26"/>
              </w:rPr>
            </w:pPr>
            <w:r w:rsidRPr="008A0D5F">
              <w:rPr>
                <w:rFonts w:cs="Times New Roman"/>
                <w:szCs w:val="26"/>
              </w:rPr>
              <w:t>0.8557</w:t>
            </w:r>
          </w:p>
        </w:tc>
        <w:tc>
          <w:tcPr>
            <w:tcW w:w="1310" w:type="dxa"/>
            <w:vAlign w:val="center"/>
          </w:tcPr>
          <w:p w14:paraId="149601CA" w14:textId="77777777" w:rsidR="007E2D94" w:rsidRPr="008A0D5F" w:rsidRDefault="00000000">
            <w:pPr>
              <w:jc w:val="center"/>
              <w:rPr>
                <w:rFonts w:cs="Times New Roman"/>
                <w:szCs w:val="26"/>
              </w:rPr>
            </w:pPr>
            <w:r w:rsidRPr="008A0D5F">
              <w:rPr>
                <w:rFonts w:cs="Times New Roman"/>
                <w:szCs w:val="26"/>
              </w:rPr>
              <w:t>0.8850</w:t>
            </w:r>
          </w:p>
        </w:tc>
        <w:tc>
          <w:tcPr>
            <w:tcW w:w="1310" w:type="dxa"/>
            <w:vAlign w:val="center"/>
          </w:tcPr>
          <w:p w14:paraId="59CF6BBD" w14:textId="77777777" w:rsidR="007E2D94" w:rsidRPr="008A0D5F" w:rsidRDefault="00000000">
            <w:pPr>
              <w:jc w:val="center"/>
              <w:rPr>
                <w:rFonts w:cs="Times New Roman"/>
                <w:szCs w:val="26"/>
              </w:rPr>
            </w:pPr>
            <w:r w:rsidRPr="008A0D5F">
              <w:rPr>
                <w:rFonts w:cs="Times New Roman"/>
                <w:szCs w:val="26"/>
              </w:rPr>
              <w:t>0.6661</w:t>
            </w:r>
          </w:p>
        </w:tc>
        <w:tc>
          <w:tcPr>
            <w:tcW w:w="1310" w:type="dxa"/>
            <w:vAlign w:val="center"/>
          </w:tcPr>
          <w:p w14:paraId="056504D6" w14:textId="77777777" w:rsidR="007E2D94" w:rsidRPr="008A0D5F" w:rsidRDefault="00000000">
            <w:pPr>
              <w:jc w:val="center"/>
              <w:rPr>
                <w:rFonts w:cs="Times New Roman"/>
                <w:szCs w:val="26"/>
              </w:rPr>
            </w:pPr>
            <w:r w:rsidRPr="008A0D5F">
              <w:rPr>
                <w:rFonts w:cs="Times New Roman"/>
                <w:szCs w:val="26"/>
              </w:rPr>
              <w:t>0.9100</w:t>
            </w:r>
          </w:p>
        </w:tc>
      </w:tr>
      <w:tr w:rsidR="007E2D94" w:rsidRPr="008A0D5F" w14:paraId="7661BBBB" w14:textId="77777777" w:rsidTr="00473340">
        <w:trPr>
          <w:jc w:val="center"/>
        </w:trPr>
        <w:tc>
          <w:tcPr>
            <w:tcW w:w="2094" w:type="dxa"/>
            <w:vAlign w:val="center"/>
          </w:tcPr>
          <w:p w14:paraId="69AD441A" w14:textId="77777777" w:rsidR="007E2D94" w:rsidRPr="008A0D5F" w:rsidRDefault="00000000">
            <w:pPr>
              <w:rPr>
                <w:rFonts w:cs="Times New Roman"/>
                <w:szCs w:val="26"/>
              </w:rPr>
            </w:pPr>
            <w:r w:rsidRPr="008A0D5F">
              <w:rPr>
                <w:rFonts w:cs="Times New Roman"/>
                <w:szCs w:val="26"/>
              </w:rPr>
              <w:t>Hồi quy Logistic, bổ sung thêm mẫu trung lập</w:t>
            </w:r>
          </w:p>
        </w:tc>
        <w:tc>
          <w:tcPr>
            <w:tcW w:w="1074" w:type="dxa"/>
            <w:vAlign w:val="center"/>
          </w:tcPr>
          <w:p w14:paraId="371A930E" w14:textId="77777777" w:rsidR="007E2D94" w:rsidRPr="008A0D5F" w:rsidRDefault="00000000">
            <w:pPr>
              <w:jc w:val="center"/>
              <w:rPr>
                <w:rFonts w:cs="Times New Roman"/>
                <w:szCs w:val="26"/>
              </w:rPr>
            </w:pPr>
            <w:r w:rsidRPr="008A0D5F">
              <w:rPr>
                <w:rFonts w:cs="Times New Roman"/>
                <w:szCs w:val="26"/>
              </w:rPr>
              <w:t>0.8543</w:t>
            </w:r>
          </w:p>
        </w:tc>
        <w:tc>
          <w:tcPr>
            <w:tcW w:w="1168" w:type="dxa"/>
            <w:vAlign w:val="center"/>
          </w:tcPr>
          <w:p w14:paraId="1188525C" w14:textId="77777777" w:rsidR="007E2D94" w:rsidRPr="008A0D5F" w:rsidRDefault="00000000">
            <w:pPr>
              <w:jc w:val="center"/>
              <w:rPr>
                <w:rFonts w:cs="Times New Roman"/>
                <w:szCs w:val="26"/>
              </w:rPr>
            </w:pPr>
            <w:r w:rsidRPr="008A0D5F">
              <w:rPr>
                <w:rFonts w:cs="Times New Roman"/>
                <w:szCs w:val="26"/>
              </w:rPr>
              <w:t>0.8208</w:t>
            </w:r>
          </w:p>
        </w:tc>
        <w:tc>
          <w:tcPr>
            <w:tcW w:w="1310" w:type="dxa"/>
            <w:vAlign w:val="center"/>
          </w:tcPr>
          <w:p w14:paraId="35CC57D5" w14:textId="77777777" w:rsidR="007E2D94" w:rsidRPr="008A0D5F" w:rsidRDefault="00000000">
            <w:pPr>
              <w:jc w:val="center"/>
              <w:rPr>
                <w:rFonts w:cs="Times New Roman"/>
                <w:szCs w:val="26"/>
              </w:rPr>
            </w:pPr>
            <w:r w:rsidRPr="008A0D5F">
              <w:rPr>
                <w:rFonts w:cs="Times New Roman"/>
                <w:szCs w:val="26"/>
              </w:rPr>
              <w:t>0.8550</w:t>
            </w:r>
          </w:p>
        </w:tc>
        <w:tc>
          <w:tcPr>
            <w:tcW w:w="1310" w:type="dxa"/>
            <w:vAlign w:val="center"/>
          </w:tcPr>
          <w:p w14:paraId="7B5259FF" w14:textId="77777777" w:rsidR="007E2D94" w:rsidRPr="008A0D5F" w:rsidRDefault="00000000">
            <w:pPr>
              <w:jc w:val="center"/>
              <w:rPr>
                <w:rFonts w:cs="Times New Roman"/>
                <w:szCs w:val="26"/>
              </w:rPr>
            </w:pPr>
            <w:r w:rsidRPr="008A0D5F">
              <w:rPr>
                <w:rFonts w:cs="Times New Roman"/>
                <w:szCs w:val="26"/>
              </w:rPr>
              <w:t>0.8865</w:t>
            </w:r>
          </w:p>
        </w:tc>
        <w:tc>
          <w:tcPr>
            <w:tcW w:w="1310" w:type="dxa"/>
            <w:vAlign w:val="center"/>
          </w:tcPr>
          <w:p w14:paraId="215380C0" w14:textId="77777777" w:rsidR="007E2D94" w:rsidRPr="008A0D5F" w:rsidRDefault="00000000">
            <w:pPr>
              <w:jc w:val="center"/>
              <w:rPr>
                <w:rFonts w:cs="Times New Roman"/>
                <w:szCs w:val="26"/>
              </w:rPr>
            </w:pPr>
            <w:r w:rsidRPr="008A0D5F">
              <w:rPr>
                <w:rFonts w:cs="Times New Roman"/>
                <w:szCs w:val="26"/>
              </w:rPr>
              <w:t>0.6682</w:t>
            </w:r>
          </w:p>
        </w:tc>
        <w:tc>
          <w:tcPr>
            <w:tcW w:w="1310" w:type="dxa"/>
            <w:vAlign w:val="center"/>
          </w:tcPr>
          <w:p w14:paraId="1B7F1BFF" w14:textId="77777777" w:rsidR="007E2D94" w:rsidRPr="008A0D5F" w:rsidRDefault="00000000">
            <w:pPr>
              <w:jc w:val="center"/>
              <w:rPr>
                <w:rFonts w:cs="Times New Roman"/>
                <w:szCs w:val="26"/>
              </w:rPr>
            </w:pPr>
            <w:r w:rsidRPr="008A0D5F">
              <w:rPr>
                <w:rFonts w:cs="Times New Roman"/>
                <w:szCs w:val="26"/>
              </w:rPr>
              <w:t>0.9078</w:t>
            </w:r>
          </w:p>
        </w:tc>
      </w:tr>
      <w:tr w:rsidR="007E2D94" w:rsidRPr="008A0D5F" w14:paraId="038DD2BF" w14:textId="77777777" w:rsidTr="00473340">
        <w:trPr>
          <w:jc w:val="center"/>
        </w:trPr>
        <w:tc>
          <w:tcPr>
            <w:tcW w:w="2094" w:type="dxa"/>
            <w:vAlign w:val="center"/>
          </w:tcPr>
          <w:p w14:paraId="1E6BFAAF" w14:textId="77777777" w:rsidR="007E2D94" w:rsidRPr="008A0D5F" w:rsidRDefault="00000000">
            <w:pPr>
              <w:rPr>
                <w:rFonts w:cs="Times New Roman"/>
                <w:szCs w:val="26"/>
              </w:rPr>
            </w:pPr>
            <w:r w:rsidRPr="008A0D5F">
              <w:rPr>
                <w:rFonts w:cs="Times New Roman"/>
                <w:szCs w:val="26"/>
              </w:rPr>
              <w:t>SVM tuyến tính, hỗ trợ trung lập ở mức thấp hơn</w:t>
            </w:r>
          </w:p>
        </w:tc>
        <w:tc>
          <w:tcPr>
            <w:tcW w:w="1074" w:type="dxa"/>
            <w:vAlign w:val="center"/>
          </w:tcPr>
          <w:p w14:paraId="2F7CC7E5" w14:textId="77777777" w:rsidR="007E2D94" w:rsidRPr="008A0D5F" w:rsidRDefault="00000000">
            <w:pPr>
              <w:jc w:val="center"/>
              <w:rPr>
                <w:rFonts w:cs="Times New Roman"/>
                <w:szCs w:val="26"/>
              </w:rPr>
            </w:pPr>
            <w:r w:rsidRPr="008A0D5F">
              <w:rPr>
                <w:rFonts w:cs="Times New Roman"/>
                <w:szCs w:val="26"/>
              </w:rPr>
              <w:t>0.8566</w:t>
            </w:r>
          </w:p>
        </w:tc>
        <w:tc>
          <w:tcPr>
            <w:tcW w:w="1168" w:type="dxa"/>
            <w:vAlign w:val="center"/>
          </w:tcPr>
          <w:p w14:paraId="610D5822" w14:textId="77777777" w:rsidR="007E2D94" w:rsidRPr="008A0D5F" w:rsidRDefault="00000000">
            <w:pPr>
              <w:jc w:val="center"/>
              <w:rPr>
                <w:rFonts w:cs="Times New Roman"/>
                <w:szCs w:val="26"/>
              </w:rPr>
            </w:pPr>
            <w:r w:rsidRPr="008A0D5F">
              <w:rPr>
                <w:rFonts w:cs="Times New Roman"/>
                <w:szCs w:val="26"/>
              </w:rPr>
              <w:t>0.8190</w:t>
            </w:r>
          </w:p>
        </w:tc>
        <w:tc>
          <w:tcPr>
            <w:tcW w:w="1310" w:type="dxa"/>
            <w:vAlign w:val="center"/>
          </w:tcPr>
          <w:p w14:paraId="57FAF62E" w14:textId="77777777" w:rsidR="007E2D94" w:rsidRPr="008A0D5F" w:rsidRDefault="00000000">
            <w:pPr>
              <w:jc w:val="center"/>
              <w:rPr>
                <w:rFonts w:cs="Times New Roman"/>
                <w:szCs w:val="26"/>
              </w:rPr>
            </w:pPr>
            <w:r w:rsidRPr="008A0D5F">
              <w:rPr>
                <w:rFonts w:cs="Times New Roman"/>
                <w:szCs w:val="26"/>
              </w:rPr>
              <w:t>0.8551</w:t>
            </w:r>
          </w:p>
        </w:tc>
        <w:tc>
          <w:tcPr>
            <w:tcW w:w="1310" w:type="dxa"/>
            <w:vAlign w:val="center"/>
          </w:tcPr>
          <w:p w14:paraId="51C316C8" w14:textId="77777777" w:rsidR="007E2D94" w:rsidRPr="008A0D5F" w:rsidRDefault="00000000">
            <w:pPr>
              <w:jc w:val="center"/>
              <w:rPr>
                <w:rFonts w:cs="Times New Roman"/>
                <w:szCs w:val="26"/>
              </w:rPr>
            </w:pPr>
            <w:r w:rsidRPr="008A0D5F">
              <w:rPr>
                <w:rFonts w:cs="Times New Roman"/>
                <w:szCs w:val="26"/>
              </w:rPr>
              <w:t>0.8848</w:t>
            </w:r>
          </w:p>
        </w:tc>
        <w:tc>
          <w:tcPr>
            <w:tcW w:w="1310" w:type="dxa"/>
            <w:vAlign w:val="center"/>
          </w:tcPr>
          <w:p w14:paraId="444DC8DA" w14:textId="77777777" w:rsidR="007E2D94" w:rsidRPr="008A0D5F" w:rsidRDefault="00000000">
            <w:pPr>
              <w:jc w:val="center"/>
              <w:rPr>
                <w:rFonts w:cs="Times New Roman"/>
                <w:szCs w:val="26"/>
              </w:rPr>
            </w:pPr>
            <w:r w:rsidRPr="008A0D5F">
              <w:rPr>
                <w:rFonts w:cs="Times New Roman"/>
                <w:szCs w:val="26"/>
              </w:rPr>
              <w:t>0.6619</w:t>
            </w:r>
          </w:p>
        </w:tc>
        <w:tc>
          <w:tcPr>
            <w:tcW w:w="1310" w:type="dxa"/>
            <w:vAlign w:val="center"/>
          </w:tcPr>
          <w:p w14:paraId="771F36FF" w14:textId="77777777" w:rsidR="007E2D94" w:rsidRPr="008A0D5F" w:rsidRDefault="00000000">
            <w:pPr>
              <w:jc w:val="center"/>
              <w:rPr>
                <w:rFonts w:cs="Times New Roman"/>
                <w:szCs w:val="26"/>
              </w:rPr>
            </w:pPr>
            <w:r w:rsidRPr="008A0D5F">
              <w:rPr>
                <w:rFonts w:cs="Times New Roman"/>
                <w:szCs w:val="26"/>
              </w:rPr>
              <w:t>0.9105</w:t>
            </w:r>
          </w:p>
        </w:tc>
      </w:tr>
    </w:tbl>
    <w:p w14:paraId="72DA9178" w14:textId="77777777" w:rsidR="007E2D94" w:rsidRPr="008A0D5F" w:rsidRDefault="007E2D94">
      <w:pPr>
        <w:spacing w:after="120"/>
        <w:rPr>
          <w:rFonts w:cs="Times New Roman"/>
          <w:szCs w:val="26"/>
        </w:rPr>
      </w:pPr>
    </w:p>
    <w:p w14:paraId="460BAF9D" w14:textId="77777777" w:rsidR="007E2D94" w:rsidRPr="008A0D5F" w:rsidRDefault="00000000">
      <w:pPr>
        <w:spacing w:after="120"/>
        <w:ind w:firstLine="360"/>
        <w:rPr>
          <w:rFonts w:cs="Times New Roman"/>
          <w:szCs w:val="26"/>
        </w:rPr>
      </w:pPr>
      <w:r w:rsidRPr="008A0D5F">
        <w:rPr>
          <w:rFonts w:cs="Times New Roman"/>
          <w:szCs w:val="26"/>
        </w:rPr>
        <w:t>Bảng 8 cho thấy các phương án có kết quả khá gần nhau. Phương án SVM tuyến tính có hỗ trợ nhẹ cho lớp trung lập đạt kết quả tổng thể tốt nhất trên tập thẩm định, nên được chọn làm mô hình cuối. Cách trình bày này tập trung vào ý nghĩa của phương án thay vì tên biến hoặc tham số trong chương trình.</w:t>
      </w:r>
    </w:p>
    <w:p w14:paraId="495D002A" w14:textId="77777777" w:rsidR="007E2D94" w:rsidRPr="008A0D5F" w:rsidRDefault="00000000">
      <w:pPr>
        <w:spacing w:after="120"/>
        <w:jc w:val="center"/>
        <w:rPr>
          <w:rFonts w:cs="Times New Roman"/>
          <w:szCs w:val="26"/>
        </w:rPr>
      </w:pPr>
      <w:r w:rsidRPr="008A0D5F">
        <w:rPr>
          <w:rFonts w:cs="Times New Roman"/>
          <w:noProof/>
          <w:szCs w:val="26"/>
        </w:rPr>
        <w:lastRenderedPageBreak/>
        <w:drawing>
          <wp:inline distT="0" distB="0" distL="0" distR="0" wp14:anchorId="18D4614B" wp14:editId="166EA1B9">
            <wp:extent cx="4601308" cy="2478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validation_model_comparison.png"/>
                    <pic:cNvPicPr/>
                  </pic:nvPicPr>
                  <pic:blipFill>
                    <a:blip r:embed="rId15"/>
                    <a:stretch>
                      <a:fillRect/>
                    </a:stretch>
                  </pic:blipFill>
                  <pic:spPr>
                    <a:xfrm>
                      <a:off x="0" y="0"/>
                      <a:ext cx="4620005" cy="2488928"/>
                    </a:xfrm>
                    <a:prstGeom prst="rect">
                      <a:avLst/>
                    </a:prstGeom>
                  </pic:spPr>
                </pic:pic>
              </a:graphicData>
            </a:graphic>
          </wp:inline>
        </w:drawing>
      </w:r>
    </w:p>
    <w:p w14:paraId="0FDC14D7" w14:textId="77777777" w:rsidR="007E2D94" w:rsidRPr="008A0D5F" w:rsidRDefault="00000000">
      <w:pPr>
        <w:spacing w:after="160"/>
        <w:jc w:val="center"/>
        <w:rPr>
          <w:rFonts w:cs="Times New Roman"/>
          <w:szCs w:val="26"/>
        </w:rPr>
      </w:pPr>
      <w:r w:rsidRPr="008A0D5F">
        <w:rPr>
          <w:rFonts w:cs="Times New Roman"/>
          <w:szCs w:val="26"/>
        </w:rPr>
        <w:t>Hình 2. So sánh kết quả các phương án huấn luyện trên tập thẩm định.</w:t>
      </w:r>
    </w:p>
    <w:p w14:paraId="0208603C" w14:textId="77777777" w:rsidR="007E2D94" w:rsidRPr="008A0D5F" w:rsidRDefault="00000000">
      <w:pPr>
        <w:pStyle w:val="Heading2"/>
        <w:spacing w:after="120"/>
        <w:rPr>
          <w:rFonts w:ascii="Times New Roman" w:hAnsi="Times New Roman" w:cs="Times New Roman"/>
          <w:color w:val="auto"/>
        </w:rPr>
      </w:pPr>
      <w:r w:rsidRPr="008A0D5F">
        <w:rPr>
          <w:rFonts w:ascii="Times New Roman" w:eastAsia="Times New Roman" w:hAnsi="Times New Roman" w:cs="Times New Roman"/>
          <w:color w:val="auto"/>
        </w:rPr>
        <w:t>2.3. Kiểm tra mô hình</w:t>
      </w:r>
    </w:p>
    <w:p w14:paraId="16608117" w14:textId="77777777" w:rsidR="007E2D94" w:rsidRPr="008A0D5F" w:rsidRDefault="00000000">
      <w:pPr>
        <w:spacing w:after="120"/>
        <w:ind w:firstLine="360"/>
        <w:rPr>
          <w:rFonts w:cs="Times New Roman"/>
          <w:szCs w:val="26"/>
        </w:rPr>
      </w:pPr>
      <w:r w:rsidRPr="008A0D5F">
        <w:rPr>
          <w:rFonts w:cs="Times New Roman"/>
          <w:szCs w:val="26"/>
        </w:rPr>
        <w:t>Sau khi chọn được mô hình cuối, mô hình được kiểm tra trên tập dữ liệu riêng gồm 3137 đánh giá. Tập này không dùng trong quá trình lựa chọn mô hình. Do đó, kết quả ở phần này được xem là kết quả chính để nhận xét chất lượng mô hình.</w:t>
      </w:r>
    </w:p>
    <w:p w14:paraId="0F45180B" w14:textId="77777777" w:rsidR="004730C9" w:rsidRPr="004730C9" w:rsidRDefault="00000000" w:rsidP="004730C9">
      <w:pPr>
        <w:spacing w:after="120"/>
        <w:ind w:firstLine="360"/>
        <w:rPr>
          <w:rFonts w:cs="Times New Roman"/>
          <w:szCs w:val="26"/>
        </w:rPr>
      </w:pPr>
      <w:r w:rsidRPr="008A0D5F">
        <w:rPr>
          <w:rFonts w:cs="Times New Roman"/>
          <w:szCs w:val="26"/>
        </w:rPr>
        <w:t>Các chỉ số được sử dụng gồm độ chính xác, F1 trung bình và F1 có trọng số. Độ chính xác cho biết tỷ lệ dự đoán đúng trên toàn bộ tập kiểm tra. F1 trung bình giúp xem xét công bằng hơn giữa các lớp. F1 có trọng số phản ánh hiệu quả chung có xét đến số lượng mẫu của từng lớp.</w:t>
      </w:r>
    </w:p>
    <w:p w14:paraId="68B80974" w14:textId="77777777" w:rsidR="007E2D94" w:rsidRPr="008A0D5F" w:rsidRDefault="00000000">
      <w:pPr>
        <w:spacing w:after="80"/>
        <w:jc w:val="center"/>
        <w:rPr>
          <w:rFonts w:cs="Times New Roman"/>
          <w:szCs w:val="26"/>
        </w:rPr>
      </w:pPr>
      <w:r w:rsidRPr="008A0D5F">
        <w:rPr>
          <w:rFonts w:cs="Times New Roman"/>
          <w:b/>
          <w:szCs w:val="26"/>
        </w:rPr>
        <w:t>Bảng 9. Kết quả tổng hợp trên ba tập dữ liệu</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7E2D94" w:rsidRPr="008A0D5F" w14:paraId="349552F8" w14:textId="77777777">
        <w:trPr>
          <w:jc w:val="center"/>
        </w:trPr>
        <w:tc>
          <w:tcPr>
            <w:tcW w:w="1337" w:type="dxa"/>
            <w:shd w:val="clear" w:color="auto" w:fill="D9EAF7"/>
            <w:vAlign w:val="center"/>
          </w:tcPr>
          <w:p w14:paraId="774F8E77" w14:textId="77777777" w:rsidR="007E2D94" w:rsidRPr="008A0D5F" w:rsidRDefault="00000000">
            <w:pPr>
              <w:jc w:val="center"/>
              <w:rPr>
                <w:rFonts w:cs="Times New Roman"/>
                <w:szCs w:val="26"/>
              </w:rPr>
            </w:pPr>
            <w:r w:rsidRPr="008A0D5F">
              <w:rPr>
                <w:rFonts w:cs="Times New Roman"/>
                <w:b/>
                <w:szCs w:val="26"/>
              </w:rPr>
              <w:t>Tập dữ liệu</w:t>
            </w:r>
          </w:p>
        </w:tc>
        <w:tc>
          <w:tcPr>
            <w:tcW w:w="1337" w:type="dxa"/>
            <w:shd w:val="clear" w:color="auto" w:fill="D9EAF7"/>
            <w:vAlign w:val="center"/>
          </w:tcPr>
          <w:p w14:paraId="42195794" w14:textId="77777777" w:rsidR="007E2D94" w:rsidRPr="008A0D5F" w:rsidRDefault="00000000">
            <w:pPr>
              <w:jc w:val="center"/>
              <w:rPr>
                <w:rFonts w:cs="Times New Roman"/>
                <w:szCs w:val="26"/>
              </w:rPr>
            </w:pPr>
            <w:r w:rsidRPr="008A0D5F">
              <w:rPr>
                <w:rFonts w:cs="Times New Roman"/>
                <w:b/>
                <w:szCs w:val="26"/>
              </w:rPr>
              <w:t>Độ chính xác</w:t>
            </w:r>
          </w:p>
        </w:tc>
        <w:tc>
          <w:tcPr>
            <w:tcW w:w="1337" w:type="dxa"/>
            <w:shd w:val="clear" w:color="auto" w:fill="D9EAF7"/>
            <w:vAlign w:val="center"/>
          </w:tcPr>
          <w:p w14:paraId="6141956A" w14:textId="77777777" w:rsidR="007E2D94" w:rsidRPr="008A0D5F" w:rsidRDefault="00000000">
            <w:pPr>
              <w:jc w:val="center"/>
              <w:rPr>
                <w:rFonts w:cs="Times New Roman"/>
                <w:szCs w:val="26"/>
              </w:rPr>
            </w:pPr>
            <w:r w:rsidRPr="008A0D5F">
              <w:rPr>
                <w:rFonts w:cs="Times New Roman"/>
                <w:b/>
                <w:szCs w:val="26"/>
              </w:rPr>
              <w:t>F1 trung bình</w:t>
            </w:r>
          </w:p>
        </w:tc>
        <w:tc>
          <w:tcPr>
            <w:tcW w:w="1337" w:type="dxa"/>
            <w:shd w:val="clear" w:color="auto" w:fill="D9EAF7"/>
            <w:vAlign w:val="center"/>
          </w:tcPr>
          <w:p w14:paraId="2C0DFCBE" w14:textId="77777777" w:rsidR="007E2D94" w:rsidRPr="008A0D5F" w:rsidRDefault="00000000">
            <w:pPr>
              <w:jc w:val="center"/>
              <w:rPr>
                <w:rFonts w:cs="Times New Roman"/>
                <w:szCs w:val="26"/>
              </w:rPr>
            </w:pPr>
            <w:r w:rsidRPr="008A0D5F">
              <w:rPr>
                <w:rFonts w:cs="Times New Roman"/>
                <w:b/>
                <w:szCs w:val="26"/>
              </w:rPr>
              <w:t>F1 có trọng số</w:t>
            </w:r>
          </w:p>
        </w:tc>
        <w:tc>
          <w:tcPr>
            <w:tcW w:w="1337" w:type="dxa"/>
            <w:shd w:val="clear" w:color="auto" w:fill="D9EAF7"/>
            <w:vAlign w:val="center"/>
          </w:tcPr>
          <w:p w14:paraId="2FA5DAD1" w14:textId="77777777" w:rsidR="007E2D94" w:rsidRPr="008A0D5F" w:rsidRDefault="00000000">
            <w:pPr>
              <w:jc w:val="center"/>
              <w:rPr>
                <w:rFonts w:cs="Times New Roman"/>
                <w:szCs w:val="26"/>
              </w:rPr>
            </w:pPr>
            <w:r w:rsidRPr="008A0D5F">
              <w:rPr>
                <w:rFonts w:cs="Times New Roman"/>
                <w:b/>
                <w:szCs w:val="26"/>
              </w:rPr>
              <w:t>F1 không hài lòng</w:t>
            </w:r>
          </w:p>
        </w:tc>
        <w:tc>
          <w:tcPr>
            <w:tcW w:w="1337" w:type="dxa"/>
            <w:shd w:val="clear" w:color="auto" w:fill="D9EAF7"/>
            <w:vAlign w:val="center"/>
          </w:tcPr>
          <w:p w14:paraId="08C85CF2" w14:textId="77777777" w:rsidR="007E2D94" w:rsidRPr="008A0D5F" w:rsidRDefault="00000000">
            <w:pPr>
              <w:jc w:val="center"/>
              <w:rPr>
                <w:rFonts w:cs="Times New Roman"/>
                <w:szCs w:val="26"/>
              </w:rPr>
            </w:pPr>
            <w:r w:rsidRPr="008A0D5F">
              <w:rPr>
                <w:rFonts w:cs="Times New Roman"/>
                <w:b/>
                <w:szCs w:val="26"/>
              </w:rPr>
              <w:t>F1 trung lập</w:t>
            </w:r>
          </w:p>
        </w:tc>
        <w:tc>
          <w:tcPr>
            <w:tcW w:w="1337" w:type="dxa"/>
            <w:shd w:val="clear" w:color="auto" w:fill="D9EAF7"/>
            <w:vAlign w:val="center"/>
          </w:tcPr>
          <w:p w14:paraId="09A25B4D" w14:textId="77777777" w:rsidR="007E2D94" w:rsidRPr="008A0D5F" w:rsidRDefault="00000000">
            <w:pPr>
              <w:jc w:val="center"/>
              <w:rPr>
                <w:rFonts w:cs="Times New Roman"/>
                <w:szCs w:val="26"/>
              </w:rPr>
            </w:pPr>
            <w:r w:rsidRPr="008A0D5F">
              <w:rPr>
                <w:rFonts w:cs="Times New Roman"/>
                <w:b/>
                <w:szCs w:val="26"/>
              </w:rPr>
              <w:t>F1 hài lòng</w:t>
            </w:r>
          </w:p>
        </w:tc>
      </w:tr>
      <w:tr w:rsidR="007E2D94" w:rsidRPr="008A0D5F" w14:paraId="2F4742EC" w14:textId="77777777">
        <w:trPr>
          <w:jc w:val="center"/>
        </w:trPr>
        <w:tc>
          <w:tcPr>
            <w:tcW w:w="1337" w:type="dxa"/>
            <w:vAlign w:val="center"/>
          </w:tcPr>
          <w:p w14:paraId="5F9CBE32" w14:textId="77777777" w:rsidR="007E2D94" w:rsidRPr="008A0D5F" w:rsidRDefault="00000000">
            <w:pPr>
              <w:rPr>
                <w:rFonts w:cs="Times New Roman"/>
                <w:szCs w:val="26"/>
              </w:rPr>
            </w:pPr>
            <w:r w:rsidRPr="008A0D5F">
              <w:rPr>
                <w:rFonts w:cs="Times New Roman"/>
                <w:szCs w:val="26"/>
              </w:rPr>
              <w:t>Huấn luyện</w:t>
            </w:r>
          </w:p>
        </w:tc>
        <w:tc>
          <w:tcPr>
            <w:tcW w:w="1337" w:type="dxa"/>
            <w:vAlign w:val="center"/>
          </w:tcPr>
          <w:p w14:paraId="1B3976A8" w14:textId="77777777" w:rsidR="007E2D94" w:rsidRPr="008A0D5F" w:rsidRDefault="00000000">
            <w:pPr>
              <w:jc w:val="center"/>
              <w:rPr>
                <w:rFonts w:cs="Times New Roman"/>
                <w:szCs w:val="26"/>
              </w:rPr>
            </w:pPr>
            <w:r w:rsidRPr="008A0D5F">
              <w:rPr>
                <w:rFonts w:cs="Times New Roman"/>
                <w:szCs w:val="26"/>
              </w:rPr>
              <w:t>0.9940</w:t>
            </w:r>
          </w:p>
        </w:tc>
        <w:tc>
          <w:tcPr>
            <w:tcW w:w="1337" w:type="dxa"/>
            <w:vAlign w:val="center"/>
          </w:tcPr>
          <w:p w14:paraId="0689D37E" w14:textId="77777777" w:rsidR="007E2D94" w:rsidRPr="008A0D5F" w:rsidRDefault="00000000">
            <w:pPr>
              <w:jc w:val="center"/>
              <w:rPr>
                <w:rFonts w:cs="Times New Roman"/>
                <w:szCs w:val="26"/>
              </w:rPr>
            </w:pPr>
            <w:r w:rsidRPr="008A0D5F">
              <w:rPr>
                <w:rFonts w:cs="Times New Roman"/>
                <w:szCs w:val="26"/>
              </w:rPr>
              <w:t>0.9932</w:t>
            </w:r>
          </w:p>
        </w:tc>
        <w:tc>
          <w:tcPr>
            <w:tcW w:w="1337" w:type="dxa"/>
            <w:vAlign w:val="center"/>
          </w:tcPr>
          <w:p w14:paraId="70832EAF" w14:textId="77777777" w:rsidR="007E2D94" w:rsidRPr="008A0D5F" w:rsidRDefault="00000000">
            <w:pPr>
              <w:jc w:val="center"/>
              <w:rPr>
                <w:rFonts w:cs="Times New Roman"/>
                <w:szCs w:val="26"/>
              </w:rPr>
            </w:pPr>
            <w:r w:rsidRPr="008A0D5F">
              <w:rPr>
                <w:rFonts w:cs="Times New Roman"/>
                <w:szCs w:val="26"/>
              </w:rPr>
              <w:t>0.9941</w:t>
            </w:r>
          </w:p>
        </w:tc>
        <w:tc>
          <w:tcPr>
            <w:tcW w:w="1337" w:type="dxa"/>
            <w:vAlign w:val="center"/>
          </w:tcPr>
          <w:p w14:paraId="73A2EC54" w14:textId="77777777" w:rsidR="007E2D94" w:rsidRPr="008A0D5F" w:rsidRDefault="00000000">
            <w:pPr>
              <w:jc w:val="center"/>
              <w:rPr>
                <w:rFonts w:cs="Times New Roman"/>
                <w:szCs w:val="26"/>
              </w:rPr>
            </w:pPr>
            <w:r w:rsidRPr="008A0D5F">
              <w:rPr>
                <w:rFonts w:cs="Times New Roman"/>
                <w:szCs w:val="26"/>
              </w:rPr>
              <w:t>0.9980</w:t>
            </w:r>
          </w:p>
        </w:tc>
        <w:tc>
          <w:tcPr>
            <w:tcW w:w="1337" w:type="dxa"/>
            <w:vAlign w:val="center"/>
          </w:tcPr>
          <w:p w14:paraId="4C513CFD" w14:textId="77777777" w:rsidR="007E2D94" w:rsidRPr="008A0D5F" w:rsidRDefault="00000000">
            <w:pPr>
              <w:jc w:val="center"/>
              <w:rPr>
                <w:rFonts w:cs="Times New Roman"/>
                <w:szCs w:val="26"/>
              </w:rPr>
            </w:pPr>
            <w:r w:rsidRPr="008A0D5F">
              <w:rPr>
                <w:rFonts w:cs="Times New Roman"/>
                <w:szCs w:val="26"/>
              </w:rPr>
              <w:t>0.9860</w:t>
            </w:r>
          </w:p>
        </w:tc>
        <w:tc>
          <w:tcPr>
            <w:tcW w:w="1337" w:type="dxa"/>
            <w:vAlign w:val="center"/>
          </w:tcPr>
          <w:p w14:paraId="639D9418" w14:textId="77777777" w:rsidR="007E2D94" w:rsidRPr="008A0D5F" w:rsidRDefault="00000000">
            <w:pPr>
              <w:jc w:val="center"/>
              <w:rPr>
                <w:rFonts w:cs="Times New Roman"/>
                <w:szCs w:val="26"/>
              </w:rPr>
            </w:pPr>
            <w:r w:rsidRPr="008A0D5F">
              <w:rPr>
                <w:rFonts w:cs="Times New Roman"/>
                <w:szCs w:val="26"/>
              </w:rPr>
              <w:t>0.9955</w:t>
            </w:r>
          </w:p>
        </w:tc>
      </w:tr>
      <w:tr w:rsidR="007E2D94" w:rsidRPr="008A0D5F" w14:paraId="3C7998BE" w14:textId="77777777">
        <w:trPr>
          <w:jc w:val="center"/>
        </w:trPr>
        <w:tc>
          <w:tcPr>
            <w:tcW w:w="1337" w:type="dxa"/>
            <w:vAlign w:val="center"/>
          </w:tcPr>
          <w:p w14:paraId="5BDF2848" w14:textId="77777777" w:rsidR="007E2D94" w:rsidRPr="008A0D5F" w:rsidRDefault="00000000">
            <w:pPr>
              <w:rPr>
                <w:rFonts w:cs="Times New Roman"/>
                <w:szCs w:val="26"/>
              </w:rPr>
            </w:pPr>
            <w:r w:rsidRPr="008A0D5F">
              <w:rPr>
                <w:rFonts w:cs="Times New Roman"/>
                <w:szCs w:val="26"/>
              </w:rPr>
              <w:t>Thẩm định</w:t>
            </w:r>
          </w:p>
        </w:tc>
        <w:tc>
          <w:tcPr>
            <w:tcW w:w="1337" w:type="dxa"/>
            <w:vAlign w:val="center"/>
          </w:tcPr>
          <w:p w14:paraId="1B19361D" w14:textId="77777777" w:rsidR="007E2D94" w:rsidRPr="008A0D5F" w:rsidRDefault="00000000">
            <w:pPr>
              <w:jc w:val="center"/>
              <w:rPr>
                <w:rFonts w:cs="Times New Roman"/>
                <w:szCs w:val="26"/>
              </w:rPr>
            </w:pPr>
            <w:r w:rsidRPr="008A0D5F">
              <w:rPr>
                <w:rFonts w:cs="Times New Roman"/>
                <w:szCs w:val="26"/>
              </w:rPr>
              <w:t>0.8575</w:t>
            </w:r>
          </w:p>
        </w:tc>
        <w:tc>
          <w:tcPr>
            <w:tcW w:w="1337" w:type="dxa"/>
            <w:vAlign w:val="center"/>
          </w:tcPr>
          <w:p w14:paraId="313DB5DA" w14:textId="77777777" w:rsidR="007E2D94" w:rsidRPr="008A0D5F" w:rsidRDefault="00000000">
            <w:pPr>
              <w:jc w:val="center"/>
              <w:rPr>
                <w:rFonts w:cs="Times New Roman"/>
                <w:szCs w:val="26"/>
              </w:rPr>
            </w:pPr>
            <w:r w:rsidRPr="008A0D5F">
              <w:rPr>
                <w:rFonts w:cs="Times New Roman"/>
                <w:szCs w:val="26"/>
              </w:rPr>
              <w:t>0.8211</w:t>
            </w:r>
          </w:p>
        </w:tc>
        <w:tc>
          <w:tcPr>
            <w:tcW w:w="1337" w:type="dxa"/>
            <w:vAlign w:val="center"/>
          </w:tcPr>
          <w:p w14:paraId="27763254" w14:textId="77777777" w:rsidR="007E2D94" w:rsidRPr="008A0D5F" w:rsidRDefault="00000000">
            <w:pPr>
              <w:jc w:val="center"/>
              <w:rPr>
                <w:rFonts w:cs="Times New Roman"/>
                <w:szCs w:val="26"/>
              </w:rPr>
            </w:pPr>
            <w:r w:rsidRPr="008A0D5F">
              <w:rPr>
                <w:rFonts w:cs="Times New Roman"/>
                <w:szCs w:val="26"/>
              </w:rPr>
              <w:t>0.8564</w:t>
            </w:r>
          </w:p>
        </w:tc>
        <w:tc>
          <w:tcPr>
            <w:tcW w:w="1337" w:type="dxa"/>
            <w:vAlign w:val="center"/>
          </w:tcPr>
          <w:p w14:paraId="7C759AF3" w14:textId="77777777" w:rsidR="007E2D94" w:rsidRPr="008A0D5F" w:rsidRDefault="00000000">
            <w:pPr>
              <w:jc w:val="center"/>
              <w:rPr>
                <w:rFonts w:cs="Times New Roman"/>
                <w:szCs w:val="26"/>
              </w:rPr>
            </w:pPr>
            <w:r w:rsidRPr="008A0D5F">
              <w:rPr>
                <w:rFonts w:cs="Times New Roman"/>
                <w:szCs w:val="26"/>
              </w:rPr>
              <w:t>0.8863</w:t>
            </w:r>
          </w:p>
        </w:tc>
        <w:tc>
          <w:tcPr>
            <w:tcW w:w="1337" w:type="dxa"/>
            <w:vAlign w:val="center"/>
          </w:tcPr>
          <w:p w14:paraId="46C665B2" w14:textId="77777777" w:rsidR="007E2D94" w:rsidRPr="008A0D5F" w:rsidRDefault="00000000">
            <w:pPr>
              <w:jc w:val="center"/>
              <w:rPr>
                <w:rFonts w:cs="Times New Roman"/>
                <w:szCs w:val="26"/>
              </w:rPr>
            </w:pPr>
            <w:r w:rsidRPr="008A0D5F">
              <w:rPr>
                <w:rFonts w:cs="Times New Roman"/>
                <w:szCs w:val="26"/>
              </w:rPr>
              <w:t>0.6661</w:t>
            </w:r>
          </w:p>
        </w:tc>
        <w:tc>
          <w:tcPr>
            <w:tcW w:w="1337" w:type="dxa"/>
            <w:vAlign w:val="center"/>
          </w:tcPr>
          <w:p w14:paraId="44383C99" w14:textId="77777777" w:rsidR="007E2D94" w:rsidRPr="008A0D5F" w:rsidRDefault="00000000">
            <w:pPr>
              <w:jc w:val="center"/>
              <w:rPr>
                <w:rFonts w:cs="Times New Roman"/>
                <w:szCs w:val="26"/>
              </w:rPr>
            </w:pPr>
            <w:r w:rsidRPr="008A0D5F">
              <w:rPr>
                <w:rFonts w:cs="Times New Roman"/>
                <w:szCs w:val="26"/>
              </w:rPr>
              <w:t>0.9108</w:t>
            </w:r>
          </w:p>
        </w:tc>
      </w:tr>
      <w:tr w:rsidR="007E2D94" w:rsidRPr="008A0D5F" w14:paraId="27CBF766" w14:textId="77777777">
        <w:trPr>
          <w:jc w:val="center"/>
        </w:trPr>
        <w:tc>
          <w:tcPr>
            <w:tcW w:w="1337" w:type="dxa"/>
            <w:vAlign w:val="center"/>
          </w:tcPr>
          <w:p w14:paraId="1FE57EBA" w14:textId="77777777" w:rsidR="007E2D94" w:rsidRPr="008A0D5F" w:rsidRDefault="00000000">
            <w:pPr>
              <w:rPr>
                <w:rFonts w:cs="Times New Roman"/>
                <w:szCs w:val="26"/>
              </w:rPr>
            </w:pPr>
            <w:r w:rsidRPr="008A0D5F">
              <w:rPr>
                <w:rFonts w:cs="Times New Roman"/>
                <w:szCs w:val="26"/>
              </w:rPr>
              <w:t>Kiểm tra cuối</w:t>
            </w:r>
          </w:p>
        </w:tc>
        <w:tc>
          <w:tcPr>
            <w:tcW w:w="1337" w:type="dxa"/>
            <w:vAlign w:val="center"/>
          </w:tcPr>
          <w:p w14:paraId="423B66E8" w14:textId="77777777" w:rsidR="007E2D94" w:rsidRPr="008A0D5F" w:rsidRDefault="00000000">
            <w:pPr>
              <w:jc w:val="center"/>
              <w:rPr>
                <w:rFonts w:cs="Times New Roman"/>
                <w:szCs w:val="26"/>
              </w:rPr>
            </w:pPr>
            <w:r w:rsidRPr="008A0D5F">
              <w:rPr>
                <w:rFonts w:cs="Times New Roman"/>
                <w:szCs w:val="26"/>
              </w:rPr>
              <w:t>0.8406</w:t>
            </w:r>
          </w:p>
        </w:tc>
        <w:tc>
          <w:tcPr>
            <w:tcW w:w="1337" w:type="dxa"/>
            <w:vAlign w:val="center"/>
          </w:tcPr>
          <w:p w14:paraId="7BE7BB1A" w14:textId="77777777" w:rsidR="007E2D94" w:rsidRPr="008A0D5F" w:rsidRDefault="00000000">
            <w:pPr>
              <w:jc w:val="center"/>
              <w:rPr>
                <w:rFonts w:cs="Times New Roman"/>
                <w:szCs w:val="26"/>
              </w:rPr>
            </w:pPr>
            <w:r w:rsidRPr="008A0D5F">
              <w:rPr>
                <w:rFonts w:cs="Times New Roman"/>
                <w:szCs w:val="26"/>
              </w:rPr>
              <w:t>0.8038</w:t>
            </w:r>
          </w:p>
        </w:tc>
        <w:tc>
          <w:tcPr>
            <w:tcW w:w="1337" w:type="dxa"/>
            <w:vAlign w:val="center"/>
          </w:tcPr>
          <w:p w14:paraId="0401D913" w14:textId="77777777" w:rsidR="007E2D94" w:rsidRPr="008A0D5F" w:rsidRDefault="00000000">
            <w:pPr>
              <w:jc w:val="center"/>
              <w:rPr>
                <w:rFonts w:cs="Times New Roman"/>
                <w:szCs w:val="26"/>
              </w:rPr>
            </w:pPr>
            <w:r w:rsidRPr="008A0D5F">
              <w:rPr>
                <w:rFonts w:cs="Times New Roman"/>
                <w:szCs w:val="26"/>
              </w:rPr>
              <w:t>0.8417</w:t>
            </w:r>
          </w:p>
        </w:tc>
        <w:tc>
          <w:tcPr>
            <w:tcW w:w="1337" w:type="dxa"/>
            <w:vAlign w:val="center"/>
          </w:tcPr>
          <w:p w14:paraId="55F14E7F" w14:textId="77777777" w:rsidR="007E2D94" w:rsidRPr="008A0D5F" w:rsidRDefault="00000000">
            <w:pPr>
              <w:jc w:val="center"/>
              <w:rPr>
                <w:rFonts w:cs="Times New Roman"/>
                <w:szCs w:val="26"/>
              </w:rPr>
            </w:pPr>
            <w:r w:rsidRPr="008A0D5F">
              <w:rPr>
                <w:rFonts w:cs="Times New Roman"/>
                <w:szCs w:val="26"/>
              </w:rPr>
              <w:t>0.8614</w:t>
            </w:r>
          </w:p>
        </w:tc>
        <w:tc>
          <w:tcPr>
            <w:tcW w:w="1337" w:type="dxa"/>
            <w:vAlign w:val="center"/>
          </w:tcPr>
          <w:p w14:paraId="255D3881" w14:textId="77777777" w:rsidR="007E2D94" w:rsidRPr="008A0D5F" w:rsidRDefault="00000000">
            <w:pPr>
              <w:jc w:val="center"/>
              <w:rPr>
                <w:rFonts w:cs="Times New Roman"/>
                <w:szCs w:val="26"/>
              </w:rPr>
            </w:pPr>
            <w:r w:rsidRPr="008A0D5F">
              <w:rPr>
                <w:rFonts w:cs="Times New Roman"/>
                <w:szCs w:val="26"/>
              </w:rPr>
              <w:t>0.6503</w:t>
            </w:r>
          </w:p>
        </w:tc>
        <w:tc>
          <w:tcPr>
            <w:tcW w:w="1337" w:type="dxa"/>
            <w:vAlign w:val="center"/>
          </w:tcPr>
          <w:p w14:paraId="044D6297" w14:textId="77777777" w:rsidR="007E2D94" w:rsidRPr="008A0D5F" w:rsidRDefault="00000000">
            <w:pPr>
              <w:jc w:val="center"/>
              <w:rPr>
                <w:rFonts w:cs="Times New Roman"/>
                <w:szCs w:val="26"/>
              </w:rPr>
            </w:pPr>
            <w:r w:rsidRPr="008A0D5F">
              <w:rPr>
                <w:rFonts w:cs="Times New Roman"/>
                <w:szCs w:val="26"/>
              </w:rPr>
              <w:t>0.8998</w:t>
            </w:r>
          </w:p>
        </w:tc>
      </w:tr>
    </w:tbl>
    <w:p w14:paraId="56DED4E7" w14:textId="77777777" w:rsidR="007E2D94" w:rsidRPr="008A0D5F" w:rsidRDefault="007E2D94">
      <w:pPr>
        <w:spacing w:after="120"/>
        <w:rPr>
          <w:rFonts w:cs="Times New Roman"/>
          <w:szCs w:val="26"/>
        </w:rPr>
      </w:pPr>
    </w:p>
    <w:p w14:paraId="3D9A7B62" w14:textId="77777777" w:rsidR="007E2D94" w:rsidRPr="008A0D5F" w:rsidRDefault="00000000">
      <w:pPr>
        <w:spacing w:after="120"/>
        <w:ind w:firstLine="360"/>
        <w:rPr>
          <w:rFonts w:cs="Times New Roman"/>
          <w:szCs w:val="26"/>
        </w:rPr>
      </w:pPr>
      <w:r w:rsidRPr="008A0D5F">
        <w:rPr>
          <w:rFonts w:cs="Times New Roman"/>
          <w:szCs w:val="26"/>
        </w:rPr>
        <w:t xml:space="preserve">Bảng 9 cho thấy mô hình đạt độ chính xác 0.8406 trên tập kiểm tra cuối. Kết quả trên tập huấn luyện cao hơn rõ rệt so với hai tập còn lại, cho thấy mô hình có học rất tốt dữ </w:t>
      </w:r>
      <w:r w:rsidRPr="008A0D5F">
        <w:rPr>
          <w:rFonts w:cs="Times New Roman"/>
          <w:szCs w:val="26"/>
        </w:rPr>
        <w:lastRenderedPageBreak/>
        <w:t>liệu đã thấy. Tuy nhiên, kết quả trên tập thẩm định và tập kiểm tra cuối vẫn tương đối gần nhau, nên mô hình có khả năng áp dụng cho dữ liệu mới ở mức chấp nhận được.</w:t>
      </w:r>
    </w:p>
    <w:p w14:paraId="6A7C33CB" w14:textId="77777777" w:rsidR="007E2D94" w:rsidRPr="008A0D5F" w:rsidRDefault="00000000">
      <w:pPr>
        <w:spacing w:after="80"/>
        <w:jc w:val="center"/>
        <w:rPr>
          <w:rFonts w:cs="Times New Roman"/>
          <w:szCs w:val="26"/>
        </w:rPr>
      </w:pPr>
      <w:r w:rsidRPr="008A0D5F">
        <w:rPr>
          <w:rFonts w:cs="Times New Roman"/>
          <w:b/>
          <w:szCs w:val="26"/>
        </w:rPr>
        <w:t>Bảng 10. Kết quả chi tiết theo từng lớp trên tập kiểm tra cuối</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7E2D94" w:rsidRPr="008A0D5F" w14:paraId="0F81B194" w14:textId="77777777">
        <w:trPr>
          <w:jc w:val="center"/>
        </w:trPr>
        <w:tc>
          <w:tcPr>
            <w:tcW w:w="1872" w:type="dxa"/>
            <w:shd w:val="clear" w:color="auto" w:fill="D9EAF7"/>
            <w:vAlign w:val="center"/>
          </w:tcPr>
          <w:p w14:paraId="39DBE0BE" w14:textId="77777777" w:rsidR="007E2D94" w:rsidRPr="008A0D5F" w:rsidRDefault="00000000">
            <w:pPr>
              <w:jc w:val="center"/>
              <w:rPr>
                <w:rFonts w:cs="Times New Roman"/>
                <w:szCs w:val="26"/>
              </w:rPr>
            </w:pPr>
            <w:r w:rsidRPr="008A0D5F">
              <w:rPr>
                <w:rFonts w:cs="Times New Roman"/>
                <w:b/>
                <w:szCs w:val="26"/>
              </w:rPr>
              <w:t>Lớp cảm xúc</w:t>
            </w:r>
          </w:p>
        </w:tc>
        <w:tc>
          <w:tcPr>
            <w:tcW w:w="1872" w:type="dxa"/>
            <w:shd w:val="clear" w:color="auto" w:fill="D9EAF7"/>
            <w:vAlign w:val="center"/>
          </w:tcPr>
          <w:p w14:paraId="4349A560" w14:textId="77777777" w:rsidR="007E2D94" w:rsidRPr="008A0D5F" w:rsidRDefault="00000000">
            <w:pPr>
              <w:jc w:val="center"/>
              <w:rPr>
                <w:rFonts w:cs="Times New Roman"/>
                <w:szCs w:val="26"/>
              </w:rPr>
            </w:pPr>
            <w:r w:rsidRPr="008A0D5F">
              <w:rPr>
                <w:rFonts w:cs="Times New Roman"/>
                <w:b/>
                <w:szCs w:val="26"/>
              </w:rPr>
              <w:t>Độ chuẩn xác</w:t>
            </w:r>
          </w:p>
        </w:tc>
        <w:tc>
          <w:tcPr>
            <w:tcW w:w="1872" w:type="dxa"/>
            <w:shd w:val="clear" w:color="auto" w:fill="D9EAF7"/>
            <w:vAlign w:val="center"/>
          </w:tcPr>
          <w:p w14:paraId="7B5A313B" w14:textId="77777777" w:rsidR="007E2D94" w:rsidRPr="008A0D5F" w:rsidRDefault="00000000">
            <w:pPr>
              <w:jc w:val="center"/>
              <w:rPr>
                <w:rFonts w:cs="Times New Roman"/>
                <w:szCs w:val="26"/>
              </w:rPr>
            </w:pPr>
            <w:r w:rsidRPr="008A0D5F">
              <w:rPr>
                <w:rFonts w:cs="Times New Roman"/>
                <w:b/>
                <w:szCs w:val="26"/>
              </w:rPr>
              <w:t>Độ bao phủ</w:t>
            </w:r>
          </w:p>
        </w:tc>
        <w:tc>
          <w:tcPr>
            <w:tcW w:w="1872" w:type="dxa"/>
            <w:shd w:val="clear" w:color="auto" w:fill="D9EAF7"/>
            <w:vAlign w:val="center"/>
          </w:tcPr>
          <w:p w14:paraId="4E1FB113" w14:textId="77777777" w:rsidR="007E2D94" w:rsidRPr="008A0D5F" w:rsidRDefault="00000000">
            <w:pPr>
              <w:jc w:val="center"/>
              <w:rPr>
                <w:rFonts w:cs="Times New Roman"/>
                <w:szCs w:val="26"/>
              </w:rPr>
            </w:pPr>
            <w:r w:rsidRPr="008A0D5F">
              <w:rPr>
                <w:rFonts w:cs="Times New Roman"/>
                <w:b/>
                <w:szCs w:val="26"/>
              </w:rPr>
              <w:t>F1</w:t>
            </w:r>
          </w:p>
        </w:tc>
        <w:tc>
          <w:tcPr>
            <w:tcW w:w="1872" w:type="dxa"/>
            <w:shd w:val="clear" w:color="auto" w:fill="D9EAF7"/>
            <w:vAlign w:val="center"/>
          </w:tcPr>
          <w:p w14:paraId="30D8FD7F" w14:textId="77777777" w:rsidR="007E2D94" w:rsidRPr="008A0D5F" w:rsidRDefault="00000000">
            <w:pPr>
              <w:jc w:val="center"/>
              <w:rPr>
                <w:rFonts w:cs="Times New Roman"/>
                <w:szCs w:val="26"/>
              </w:rPr>
            </w:pPr>
            <w:r w:rsidRPr="008A0D5F">
              <w:rPr>
                <w:rFonts w:cs="Times New Roman"/>
                <w:b/>
                <w:szCs w:val="26"/>
              </w:rPr>
              <w:t>Số mẫu</w:t>
            </w:r>
          </w:p>
        </w:tc>
      </w:tr>
      <w:tr w:rsidR="007E2D94" w:rsidRPr="008A0D5F" w14:paraId="5A6B26B4" w14:textId="77777777">
        <w:trPr>
          <w:jc w:val="center"/>
        </w:trPr>
        <w:tc>
          <w:tcPr>
            <w:tcW w:w="1872" w:type="dxa"/>
            <w:vAlign w:val="center"/>
          </w:tcPr>
          <w:p w14:paraId="7D863655" w14:textId="77777777" w:rsidR="007E2D94" w:rsidRPr="008A0D5F" w:rsidRDefault="00000000">
            <w:pPr>
              <w:rPr>
                <w:rFonts w:cs="Times New Roman"/>
                <w:szCs w:val="26"/>
              </w:rPr>
            </w:pPr>
            <w:r w:rsidRPr="008A0D5F">
              <w:rPr>
                <w:rFonts w:cs="Times New Roman"/>
                <w:szCs w:val="26"/>
              </w:rPr>
              <w:t>Không hài lòng</w:t>
            </w:r>
          </w:p>
        </w:tc>
        <w:tc>
          <w:tcPr>
            <w:tcW w:w="1872" w:type="dxa"/>
            <w:vAlign w:val="center"/>
          </w:tcPr>
          <w:p w14:paraId="20DF443B" w14:textId="77777777" w:rsidR="007E2D94" w:rsidRPr="008A0D5F" w:rsidRDefault="00000000">
            <w:pPr>
              <w:jc w:val="center"/>
              <w:rPr>
                <w:rFonts w:cs="Times New Roman"/>
                <w:szCs w:val="26"/>
              </w:rPr>
            </w:pPr>
            <w:r w:rsidRPr="008A0D5F">
              <w:rPr>
                <w:rFonts w:cs="Times New Roman"/>
                <w:szCs w:val="26"/>
              </w:rPr>
              <w:t>0.8658</w:t>
            </w:r>
          </w:p>
        </w:tc>
        <w:tc>
          <w:tcPr>
            <w:tcW w:w="1872" w:type="dxa"/>
            <w:vAlign w:val="center"/>
          </w:tcPr>
          <w:p w14:paraId="30494DE5" w14:textId="77777777" w:rsidR="007E2D94" w:rsidRPr="008A0D5F" w:rsidRDefault="00000000">
            <w:pPr>
              <w:jc w:val="center"/>
              <w:rPr>
                <w:rFonts w:cs="Times New Roman"/>
                <w:szCs w:val="26"/>
              </w:rPr>
            </w:pPr>
            <w:r w:rsidRPr="008A0D5F">
              <w:rPr>
                <w:rFonts w:cs="Times New Roman"/>
                <w:szCs w:val="26"/>
              </w:rPr>
              <w:t>0.8571</w:t>
            </w:r>
          </w:p>
        </w:tc>
        <w:tc>
          <w:tcPr>
            <w:tcW w:w="1872" w:type="dxa"/>
            <w:vAlign w:val="center"/>
          </w:tcPr>
          <w:p w14:paraId="073E2874" w14:textId="77777777" w:rsidR="007E2D94" w:rsidRPr="008A0D5F" w:rsidRDefault="00000000">
            <w:pPr>
              <w:jc w:val="center"/>
              <w:rPr>
                <w:rFonts w:cs="Times New Roman"/>
                <w:szCs w:val="26"/>
              </w:rPr>
            </w:pPr>
            <w:r w:rsidRPr="008A0D5F">
              <w:rPr>
                <w:rFonts w:cs="Times New Roman"/>
                <w:szCs w:val="26"/>
              </w:rPr>
              <w:t>0.8614</w:t>
            </w:r>
          </w:p>
        </w:tc>
        <w:tc>
          <w:tcPr>
            <w:tcW w:w="1872" w:type="dxa"/>
            <w:vAlign w:val="center"/>
          </w:tcPr>
          <w:p w14:paraId="76A2B0F2" w14:textId="77777777" w:rsidR="007E2D94" w:rsidRPr="008A0D5F" w:rsidRDefault="00000000">
            <w:pPr>
              <w:jc w:val="center"/>
              <w:rPr>
                <w:rFonts w:cs="Times New Roman"/>
                <w:szCs w:val="26"/>
              </w:rPr>
            </w:pPr>
            <w:r w:rsidRPr="008A0D5F">
              <w:rPr>
                <w:rFonts w:cs="Times New Roman"/>
                <w:szCs w:val="26"/>
              </w:rPr>
              <w:t>602</w:t>
            </w:r>
          </w:p>
        </w:tc>
      </w:tr>
      <w:tr w:rsidR="007E2D94" w:rsidRPr="008A0D5F" w14:paraId="06B72388" w14:textId="77777777">
        <w:trPr>
          <w:jc w:val="center"/>
        </w:trPr>
        <w:tc>
          <w:tcPr>
            <w:tcW w:w="1872" w:type="dxa"/>
            <w:vAlign w:val="center"/>
          </w:tcPr>
          <w:p w14:paraId="5BB8ABB8" w14:textId="77777777" w:rsidR="007E2D94" w:rsidRPr="008A0D5F" w:rsidRDefault="00000000">
            <w:pPr>
              <w:rPr>
                <w:rFonts w:cs="Times New Roman"/>
                <w:szCs w:val="26"/>
              </w:rPr>
            </w:pPr>
            <w:r w:rsidRPr="008A0D5F">
              <w:rPr>
                <w:rFonts w:cs="Times New Roman"/>
                <w:szCs w:val="26"/>
              </w:rPr>
              <w:t>Trung lập</w:t>
            </w:r>
          </w:p>
        </w:tc>
        <w:tc>
          <w:tcPr>
            <w:tcW w:w="1872" w:type="dxa"/>
            <w:vAlign w:val="center"/>
          </w:tcPr>
          <w:p w14:paraId="56A09400" w14:textId="77777777" w:rsidR="007E2D94" w:rsidRPr="008A0D5F" w:rsidRDefault="00000000">
            <w:pPr>
              <w:jc w:val="center"/>
              <w:rPr>
                <w:rFonts w:cs="Times New Roman"/>
                <w:szCs w:val="26"/>
              </w:rPr>
            </w:pPr>
            <w:r w:rsidRPr="008A0D5F">
              <w:rPr>
                <w:rFonts w:cs="Times New Roman"/>
                <w:szCs w:val="26"/>
              </w:rPr>
              <w:t>0.6366</w:t>
            </w:r>
          </w:p>
        </w:tc>
        <w:tc>
          <w:tcPr>
            <w:tcW w:w="1872" w:type="dxa"/>
            <w:vAlign w:val="center"/>
          </w:tcPr>
          <w:p w14:paraId="695A9BE4" w14:textId="77777777" w:rsidR="007E2D94" w:rsidRPr="008A0D5F" w:rsidRDefault="00000000">
            <w:pPr>
              <w:jc w:val="center"/>
              <w:rPr>
                <w:rFonts w:cs="Times New Roman"/>
                <w:szCs w:val="26"/>
              </w:rPr>
            </w:pPr>
            <w:r w:rsidRPr="008A0D5F">
              <w:rPr>
                <w:rFonts w:cs="Times New Roman"/>
                <w:szCs w:val="26"/>
              </w:rPr>
              <w:t>0.6646</w:t>
            </w:r>
          </w:p>
        </w:tc>
        <w:tc>
          <w:tcPr>
            <w:tcW w:w="1872" w:type="dxa"/>
            <w:vAlign w:val="center"/>
          </w:tcPr>
          <w:p w14:paraId="541B5624" w14:textId="77777777" w:rsidR="007E2D94" w:rsidRPr="008A0D5F" w:rsidRDefault="00000000">
            <w:pPr>
              <w:jc w:val="center"/>
              <w:rPr>
                <w:rFonts w:cs="Times New Roman"/>
                <w:szCs w:val="26"/>
              </w:rPr>
            </w:pPr>
            <w:r w:rsidRPr="008A0D5F">
              <w:rPr>
                <w:rFonts w:cs="Times New Roman"/>
                <w:szCs w:val="26"/>
              </w:rPr>
              <w:t>0.6503</w:t>
            </w:r>
          </w:p>
        </w:tc>
        <w:tc>
          <w:tcPr>
            <w:tcW w:w="1872" w:type="dxa"/>
            <w:vAlign w:val="center"/>
          </w:tcPr>
          <w:p w14:paraId="37C47487" w14:textId="77777777" w:rsidR="007E2D94" w:rsidRPr="008A0D5F" w:rsidRDefault="00000000">
            <w:pPr>
              <w:jc w:val="center"/>
              <w:rPr>
                <w:rFonts w:cs="Times New Roman"/>
                <w:szCs w:val="26"/>
              </w:rPr>
            </w:pPr>
            <w:r w:rsidRPr="008A0D5F">
              <w:rPr>
                <w:rFonts w:cs="Times New Roman"/>
                <w:szCs w:val="26"/>
              </w:rPr>
              <w:t>638</w:t>
            </w:r>
          </w:p>
        </w:tc>
      </w:tr>
      <w:tr w:rsidR="007E2D94" w:rsidRPr="008A0D5F" w14:paraId="3F85B430" w14:textId="77777777">
        <w:trPr>
          <w:jc w:val="center"/>
        </w:trPr>
        <w:tc>
          <w:tcPr>
            <w:tcW w:w="1872" w:type="dxa"/>
            <w:vAlign w:val="center"/>
          </w:tcPr>
          <w:p w14:paraId="3ADACCA2" w14:textId="77777777" w:rsidR="007E2D94" w:rsidRPr="008A0D5F" w:rsidRDefault="00000000">
            <w:pPr>
              <w:rPr>
                <w:rFonts w:cs="Times New Roman"/>
                <w:szCs w:val="26"/>
              </w:rPr>
            </w:pPr>
            <w:r w:rsidRPr="008A0D5F">
              <w:rPr>
                <w:rFonts w:cs="Times New Roman"/>
                <w:szCs w:val="26"/>
              </w:rPr>
              <w:t>Hài lòng</w:t>
            </w:r>
          </w:p>
        </w:tc>
        <w:tc>
          <w:tcPr>
            <w:tcW w:w="1872" w:type="dxa"/>
            <w:vAlign w:val="center"/>
          </w:tcPr>
          <w:p w14:paraId="76E92D7A" w14:textId="77777777" w:rsidR="007E2D94" w:rsidRPr="008A0D5F" w:rsidRDefault="00000000">
            <w:pPr>
              <w:jc w:val="center"/>
              <w:rPr>
                <w:rFonts w:cs="Times New Roman"/>
                <w:szCs w:val="26"/>
              </w:rPr>
            </w:pPr>
            <w:r w:rsidRPr="008A0D5F">
              <w:rPr>
                <w:rFonts w:cs="Times New Roman"/>
                <w:szCs w:val="26"/>
              </w:rPr>
              <w:t>0.9051</w:t>
            </w:r>
          </w:p>
        </w:tc>
        <w:tc>
          <w:tcPr>
            <w:tcW w:w="1872" w:type="dxa"/>
            <w:vAlign w:val="center"/>
          </w:tcPr>
          <w:p w14:paraId="6A829E39" w14:textId="77777777" w:rsidR="007E2D94" w:rsidRPr="008A0D5F" w:rsidRDefault="00000000">
            <w:pPr>
              <w:jc w:val="center"/>
              <w:rPr>
                <w:rFonts w:cs="Times New Roman"/>
                <w:szCs w:val="26"/>
              </w:rPr>
            </w:pPr>
            <w:r w:rsidRPr="008A0D5F">
              <w:rPr>
                <w:rFonts w:cs="Times New Roman"/>
                <w:szCs w:val="26"/>
              </w:rPr>
              <w:t>0.8946</w:t>
            </w:r>
          </w:p>
        </w:tc>
        <w:tc>
          <w:tcPr>
            <w:tcW w:w="1872" w:type="dxa"/>
            <w:vAlign w:val="center"/>
          </w:tcPr>
          <w:p w14:paraId="2FFCE91E" w14:textId="77777777" w:rsidR="007E2D94" w:rsidRPr="008A0D5F" w:rsidRDefault="00000000">
            <w:pPr>
              <w:jc w:val="center"/>
              <w:rPr>
                <w:rFonts w:cs="Times New Roman"/>
                <w:szCs w:val="26"/>
              </w:rPr>
            </w:pPr>
            <w:r w:rsidRPr="008A0D5F">
              <w:rPr>
                <w:rFonts w:cs="Times New Roman"/>
                <w:szCs w:val="26"/>
              </w:rPr>
              <w:t>0.8998</w:t>
            </w:r>
          </w:p>
        </w:tc>
        <w:tc>
          <w:tcPr>
            <w:tcW w:w="1872" w:type="dxa"/>
            <w:vAlign w:val="center"/>
          </w:tcPr>
          <w:p w14:paraId="1487F9C5" w14:textId="77777777" w:rsidR="007E2D94" w:rsidRPr="008A0D5F" w:rsidRDefault="00000000">
            <w:pPr>
              <w:jc w:val="center"/>
              <w:rPr>
                <w:rFonts w:cs="Times New Roman"/>
                <w:szCs w:val="26"/>
              </w:rPr>
            </w:pPr>
            <w:r w:rsidRPr="008A0D5F">
              <w:rPr>
                <w:rFonts w:cs="Times New Roman"/>
                <w:szCs w:val="26"/>
              </w:rPr>
              <w:t>1,897</w:t>
            </w:r>
          </w:p>
        </w:tc>
      </w:tr>
      <w:tr w:rsidR="007E2D94" w:rsidRPr="008A0D5F" w14:paraId="19A683FD" w14:textId="77777777">
        <w:trPr>
          <w:jc w:val="center"/>
        </w:trPr>
        <w:tc>
          <w:tcPr>
            <w:tcW w:w="1872" w:type="dxa"/>
            <w:vAlign w:val="center"/>
          </w:tcPr>
          <w:p w14:paraId="075E6311" w14:textId="77777777" w:rsidR="007E2D94" w:rsidRPr="008A0D5F" w:rsidRDefault="00000000">
            <w:pPr>
              <w:rPr>
                <w:rFonts w:cs="Times New Roman"/>
                <w:szCs w:val="26"/>
              </w:rPr>
            </w:pPr>
            <w:r w:rsidRPr="008A0D5F">
              <w:rPr>
                <w:rFonts w:cs="Times New Roman"/>
                <w:szCs w:val="26"/>
              </w:rPr>
              <w:t>Trung bình</w:t>
            </w:r>
          </w:p>
        </w:tc>
        <w:tc>
          <w:tcPr>
            <w:tcW w:w="1872" w:type="dxa"/>
            <w:vAlign w:val="center"/>
          </w:tcPr>
          <w:p w14:paraId="4B0B3D8B" w14:textId="77777777" w:rsidR="007E2D94" w:rsidRPr="008A0D5F" w:rsidRDefault="00000000">
            <w:pPr>
              <w:jc w:val="center"/>
              <w:rPr>
                <w:rFonts w:cs="Times New Roman"/>
                <w:szCs w:val="26"/>
              </w:rPr>
            </w:pPr>
            <w:r w:rsidRPr="008A0D5F">
              <w:rPr>
                <w:rFonts w:cs="Times New Roman"/>
                <w:szCs w:val="26"/>
              </w:rPr>
              <w:t>0.8025</w:t>
            </w:r>
          </w:p>
        </w:tc>
        <w:tc>
          <w:tcPr>
            <w:tcW w:w="1872" w:type="dxa"/>
            <w:vAlign w:val="center"/>
          </w:tcPr>
          <w:p w14:paraId="0944EA72" w14:textId="77777777" w:rsidR="007E2D94" w:rsidRPr="008A0D5F" w:rsidRDefault="00000000">
            <w:pPr>
              <w:jc w:val="center"/>
              <w:rPr>
                <w:rFonts w:cs="Times New Roman"/>
                <w:szCs w:val="26"/>
              </w:rPr>
            </w:pPr>
            <w:r w:rsidRPr="008A0D5F">
              <w:rPr>
                <w:rFonts w:cs="Times New Roman"/>
                <w:szCs w:val="26"/>
              </w:rPr>
              <w:t>0.8054</w:t>
            </w:r>
          </w:p>
        </w:tc>
        <w:tc>
          <w:tcPr>
            <w:tcW w:w="1872" w:type="dxa"/>
            <w:vAlign w:val="center"/>
          </w:tcPr>
          <w:p w14:paraId="33E2CEF0" w14:textId="77777777" w:rsidR="007E2D94" w:rsidRPr="008A0D5F" w:rsidRDefault="00000000">
            <w:pPr>
              <w:jc w:val="center"/>
              <w:rPr>
                <w:rFonts w:cs="Times New Roman"/>
                <w:szCs w:val="26"/>
              </w:rPr>
            </w:pPr>
            <w:r w:rsidRPr="008A0D5F">
              <w:rPr>
                <w:rFonts w:cs="Times New Roman"/>
                <w:szCs w:val="26"/>
              </w:rPr>
              <w:t>0.8038</w:t>
            </w:r>
          </w:p>
        </w:tc>
        <w:tc>
          <w:tcPr>
            <w:tcW w:w="1872" w:type="dxa"/>
            <w:vAlign w:val="center"/>
          </w:tcPr>
          <w:p w14:paraId="1F299785" w14:textId="77777777" w:rsidR="007E2D94" w:rsidRPr="008A0D5F" w:rsidRDefault="00000000">
            <w:pPr>
              <w:jc w:val="center"/>
              <w:rPr>
                <w:rFonts w:cs="Times New Roman"/>
                <w:szCs w:val="26"/>
              </w:rPr>
            </w:pPr>
            <w:r w:rsidRPr="008A0D5F">
              <w:rPr>
                <w:rFonts w:cs="Times New Roman"/>
                <w:szCs w:val="26"/>
              </w:rPr>
              <w:t>3,137</w:t>
            </w:r>
          </w:p>
        </w:tc>
      </w:tr>
      <w:tr w:rsidR="007E2D94" w:rsidRPr="008A0D5F" w14:paraId="33B936E6" w14:textId="77777777">
        <w:trPr>
          <w:jc w:val="center"/>
        </w:trPr>
        <w:tc>
          <w:tcPr>
            <w:tcW w:w="1872" w:type="dxa"/>
            <w:vAlign w:val="center"/>
          </w:tcPr>
          <w:p w14:paraId="24223D01" w14:textId="77777777" w:rsidR="007E2D94" w:rsidRPr="008A0D5F" w:rsidRDefault="00000000">
            <w:pPr>
              <w:rPr>
                <w:rFonts w:cs="Times New Roman"/>
                <w:szCs w:val="26"/>
              </w:rPr>
            </w:pPr>
            <w:r w:rsidRPr="008A0D5F">
              <w:rPr>
                <w:rFonts w:cs="Times New Roman"/>
                <w:szCs w:val="26"/>
              </w:rPr>
              <w:t>Trung bình có xét số mẫu</w:t>
            </w:r>
          </w:p>
        </w:tc>
        <w:tc>
          <w:tcPr>
            <w:tcW w:w="1872" w:type="dxa"/>
            <w:vAlign w:val="center"/>
          </w:tcPr>
          <w:p w14:paraId="508B1CC3" w14:textId="77777777" w:rsidR="007E2D94" w:rsidRPr="008A0D5F" w:rsidRDefault="00000000">
            <w:pPr>
              <w:jc w:val="center"/>
              <w:rPr>
                <w:rFonts w:cs="Times New Roman"/>
                <w:szCs w:val="26"/>
              </w:rPr>
            </w:pPr>
            <w:r w:rsidRPr="008A0D5F">
              <w:rPr>
                <w:rFonts w:cs="Times New Roman"/>
                <w:szCs w:val="26"/>
              </w:rPr>
              <w:t>0.8429</w:t>
            </w:r>
          </w:p>
        </w:tc>
        <w:tc>
          <w:tcPr>
            <w:tcW w:w="1872" w:type="dxa"/>
            <w:vAlign w:val="center"/>
          </w:tcPr>
          <w:p w14:paraId="03DB5709" w14:textId="77777777" w:rsidR="007E2D94" w:rsidRPr="008A0D5F" w:rsidRDefault="00000000">
            <w:pPr>
              <w:jc w:val="center"/>
              <w:rPr>
                <w:rFonts w:cs="Times New Roman"/>
                <w:szCs w:val="26"/>
              </w:rPr>
            </w:pPr>
            <w:r w:rsidRPr="008A0D5F">
              <w:rPr>
                <w:rFonts w:cs="Times New Roman"/>
                <w:szCs w:val="26"/>
              </w:rPr>
              <w:t>0.8406</w:t>
            </w:r>
          </w:p>
        </w:tc>
        <w:tc>
          <w:tcPr>
            <w:tcW w:w="1872" w:type="dxa"/>
            <w:vAlign w:val="center"/>
          </w:tcPr>
          <w:p w14:paraId="10A6A0DB" w14:textId="77777777" w:rsidR="007E2D94" w:rsidRPr="008A0D5F" w:rsidRDefault="00000000">
            <w:pPr>
              <w:jc w:val="center"/>
              <w:rPr>
                <w:rFonts w:cs="Times New Roman"/>
                <w:szCs w:val="26"/>
              </w:rPr>
            </w:pPr>
            <w:r w:rsidRPr="008A0D5F">
              <w:rPr>
                <w:rFonts w:cs="Times New Roman"/>
                <w:szCs w:val="26"/>
              </w:rPr>
              <w:t>0.8417</w:t>
            </w:r>
          </w:p>
        </w:tc>
        <w:tc>
          <w:tcPr>
            <w:tcW w:w="1872" w:type="dxa"/>
            <w:vAlign w:val="center"/>
          </w:tcPr>
          <w:p w14:paraId="6375A7F4" w14:textId="77777777" w:rsidR="007E2D94" w:rsidRPr="008A0D5F" w:rsidRDefault="00000000">
            <w:pPr>
              <w:jc w:val="center"/>
              <w:rPr>
                <w:rFonts w:cs="Times New Roman"/>
                <w:szCs w:val="26"/>
              </w:rPr>
            </w:pPr>
            <w:r w:rsidRPr="008A0D5F">
              <w:rPr>
                <w:rFonts w:cs="Times New Roman"/>
                <w:szCs w:val="26"/>
              </w:rPr>
              <w:t>3,137</w:t>
            </w:r>
          </w:p>
        </w:tc>
      </w:tr>
    </w:tbl>
    <w:p w14:paraId="637BE7AD" w14:textId="77777777" w:rsidR="007E2D94" w:rsidRPr="008A0D5F" w:rsidRDefault="007E2D94">
      <w:pPr>
        <w:spacing w:after="120"/>
        <w:rPr>
          <w:rFonts w:cs="Times New Roman"/>
          <w:szCs w:val="26"/>
        </w:rPr>
      </w:pPr>
    </w:p>
    <w:p w14:paraId="2373B4B0" w14:textId="77777777" w:rsidR="007E2D94" w:rsidRPr="008A0D5F" w:rsidRDefault="00000000">
      <w:pPr>
        <w:spacing w:after="120"/>
        <w:ind w:firstLine="360"/>
        <w:rPr>
          <w:rFonts w:cs="Times New Roman"/>
          <w:szCs w:val="26"/>
        </w:rPr>
      </w:pPr>
      <w:r w:rsidRPr="008A0D5F">
        <w:rPr>
          <w:rFonts w:cs="Times New Roman"/>
          <w:szCs w:val="26"/>
        </w:rPr>
        <w:t>Bảng 10 cho thấy mô hình nhận diện tốt nhất ở lớp hài lòng, tiếp theo là lớp không hài lòng. Lớp trung lập có kết quả thấp hơn vì nội dung đánh giá thường không rõ ràng, vừa có yếu tố tích cực vừa có yếu tố tiêu cực.</w:t>
      </w:r>
    </w:p>
    <w:p w14:paraId="28E77970" w14:textId="77777777" w:rsidR="007E2D94" w:rsidRPr="008A0D5F" w:rsidRDefault="00000000">
      <w:pPr>
        <w:spacing w:after="120"/>
        <w:jc w:val="center"/>
        <w:rPr>
          <w:rFonts w:cs="Times New Roman"/>
          <w:szCs w:val="26"/>
        </w:rPr>
      </w:pPr>
      <w:r w:rsidRPr="008A0D5F">
        <w:rPr>
          <w:rFonts w:cs="Times New Roman"/>
          <w:noProof/>
          <w:szCs w:val="26"/>
        </w:rPr>
        <w:drawing>
          <wp:inline distT="0" distB="0" distL="0" distR="0" wp14:anchorId="2A61DDAC" wp14:editId="7BAEF567">
            <wp:extent cx="4372708" cy="2394135"/>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class_metrics.png"/>
                    <pic:cNvPicPr/>
                  </pic:nvPicPr>
                  <pic:blipFill>
                    <a:blip r:embed="rId16"/>
                    <a:stretch>
                      <a:fillRect/>
                    </a:stretch>
                  </pic:blipFill>
                  <pic:spPr>
                    <a:xfrm>
                      <a:off x="0" y="0"/>
                      <a:ext cx="4382864" cy="2399695"/>
                    </a:xfrm>
                    <a:prstGeom prst="rect">
                      <a:avLst/>
                    </a:prstGeom>
                  </pic:spPr>
                </pic:pic>
              </a:graphicData>
            </a:graphic>
          </wp:inline>
        </w:drawing>
      </w:r>
    </w:p>
    <w:p w14:paraId="532A8BB0" w14:textId="77777777" w:rsidR="007E2D94" w:rsidRPr="008A0D5F" w:rsidRDefault="00000000">
      <w:pPr>
        <w:spacing w:after="160"/>
        <w:jc w:val="center"/>
        <w:rPr>
          <w:rFonts w:cs="Times New Roman"/>
          <w:szCs w:val="26"/>
        </w:rPr>
      </w:pPr>
      <w:r w:rsidRPr="008A0D5F">
        <w:rPr>
          <w:rFonts w:cs="Times New Roman"/>
          <w:szCs w:val="26"/>
        </w:rPr>
        <w:t>Hình 3. Kết quả theo từng lớp cảm xúc trên tập kiểm tra cuối.</w:t>
      </w:r>
    </w:p>
    <w:p w14:paraId="223DBC27" w14:textId="77777777" w:rsidR="007E2D94" w:rsidRPr="008A0D5F" w:rsidRDefault="00000000">
      <w:pPr>
        <w:spacing w:after="120"/>
        <w:ind w:firstLine="360"/>
        <w:rPr>
          <w:rFonts w:cs="Times New Roman"/>
          <w:szCs w:val="26"/>
        </w:rPr>
      </w:pPr>
      <w:r w:rsidRPr="008A0D5F">
        <w:rPr>
          <w:rFonts w:cs="Times New Roman"/>
          <w:szCs w:val="26"/>
        </w:rPr>
        <w:t>Hình 3 giúp quan sát nhanh sự khác biệt giữa ba lớp. Cột của lớp trung lập thấp hơn hai lớp còn lại, đây là hạn chế chính của mô hình hiện tại.</w:t>
      </w:r>
    </w:p>
    <w:p w14:paraId="3567D625" w14:textId="77777777" w:rsidR="007E2D94" w:rsidRPr="008A0D5F" w:rsidRDefault="00000000">
      <w:pPr>
        <w:spacing w:after="80"/>
        <w:jc w:val="center"/>
        <w:rPr>
          <w:rFonts w:cs="Times New Roman"/>
          <w:szCs w:val="26"/>
        </w:rPr>
      </w:pPr>
      <w:r w:rsidRPr="008A0D5F">
        <w:rPr>
          <w:rFonts w:cs="Times New Roman"/>
          <w:b/>
          <w:szCs w:val="26"/>
        </w:rPr>
        <w:t>Bảng 11. Ma trận nhầm lẫn của mô hình trên tập kiểm tra cuối</w:t>
      </w:r>
    </w:p>
    <w:tbl>
      <w:tblPr>
        <w:tblStyle w:val="TableGrid"/>
        <w:tblW w:w="0" w:type="auto"/>
        <w:jc w:val="center"/>
        <w:tblLook w:val="04A0" w:firstRow="1" w:lastRow="0" w:firstColumn="1" w:lastColumn="0" w:noHBand="0" w:noVBand="1"/>
      </w:tblPr>
      <w:tblGrid>
        <w:gridCol w:w="2340"/>
        <w:gridCol w:w="2340"/>
        <w:gridCol w:w="2340"/>
        <w:gridCol w:w="2340"/>
      </w:tblGrid>
      <w:tr w:rsidR="007E2D94" w:rsidRPr="008A0D5F" w14:paraId="4E4DD464" w14:textId="77777777">
        <w:trPr>
          <w:jc w:val="center"/>
        </w:trPr>
        <w:tc>
          <w:tcPr>
            <w:tcW w:w="2340" w:type="dxa"/>
            <w:shd w:val="clear" w:color="auto" w:fill="D9EAF7"/>
            <w:vAlign w:val="center"/>
          </w:tcPr>
          <w:p w14:paraId="6B8F2933" w14:textId="77777777" w:rsidR="007E2D94" w:rsidRPr="008A0D5F" w:rsidRDefault="00000000">
            <w:pPr>
              <w:jc w:val="center"/>
              <w:rPr>
                <w:rFonts w:cs="Times New Roman"/>
                <w:szCs w:val="26"/>
              </w:rPr>
            </w:pPr>
            <w:r w:rsidRPr="008A0D5F">
              <w:rPr>
                <w:rFonts w:cs="Times New Roman"/>
                <w:b/>
                <w:szCs w:val="26"/>
              </w:rPr>
              <w:t>Nhãn thật / Dự đoán</w:t>
            </w:r>
          </w:p>
        </w:tc>
        <w:tc>
          <w:tcPr>
            <w:tcW w:w="2340" w:type="dxa"/>
            <w:shd w:val="clear" w:color="auto" w:fill="D9EAF7"/>
            <w:vAlign w:val="center"/>
          </w:tcPr>
          <w:p w14:paraId="6E2C689C" w14:textId="77777777" w:rsidR="007E2D94" w:rsidRPr="008A0D5F" w:rsidRDefault="00000000">
            <w:pPr>
              <w:jc w:val="center"/>
              <w:rPr>
                <w:rFonts w:cs="Times New Roman"/>
                <w:szCs w:val="26"/>
              </w:rPr>
            </w:pPr>
            <w:r w:rsidRPr="008A0D5F">
              <w:rPr>
                <w:rFonts w:cs="Times New Roman"/>
                <w:b/>
                <w:szCs w:val="26"/>
              </w:rPr>
              <w:t>Không hài lòng</w:t>
            </w:r>
          </w:p>
        </w:tc>
        <w:tc>
          <w:tcPr>
            <w:tcW w:w="2340" w:type="dxa"/>
            <w:shd w:val="clear" w:color="auto" w:fill="D9EAF7"/>
            <w:vAlign w:val="center"/>
          </w:tcPr>
          <w:p w14:paraId="38B615D8" w14:textId="77777777" w:rsidR="007E2D94" w:rsidRPr="008A0D5F" w:rsidRDefault="00000000">
            <w:pPr>
              <w:jc w:val="center"/>
              <w:rPr>
                <w:rFonts w:cs="Times New Roman"/>
                <w:szCs w:val="26"/>
              </w:rPr>
            </w:pPr>
            <w:r w:rsidRPr="008A0D5F">
              <w:rPr>
                <w:rFonts w:cs="Times New Roman"/>
                <w:b/>
                <w:szCs w:val="26"/>
              </w:rPr>
              <w:t>Trung lập</w:t>
            </w:r>
          </w:p>
        </w:tc>
        <w:tc>
          <w:tcPr>
            <w:tcW w:w="2340" w:type="dxa"/>
            <w:shd w:val="clear" w:color="auto" w:fill="D9EAF7"/>
            <w:vAlign w:val="center"/>
          </w:tcPr>
          <w:p w14:paraId="3C70CBF9" w14:textId="77777777" w:rsidR="007E2D94" w:rsidRPr="008A0D5F" w:rsidRDefault="00000000">
            <w:pPr>
              <w:jc w:val="center"/>
              <w:rPr>
                <w:rFonts w:cs="Times New Roman"/>
                <w:szCs w:val="26"/>
              </w:rPr>
            </w:pPr>
            <w:r w:rsidRPr="008A0D5F">
              <w:rPr>
                <w:rFonts w:cs="Times New Roman"/>
                <w:b/>
                <w:szCs w:val="26"/>
              </w:rPr>
              <w:t>Hài lòng</w:t>
            </w:r>
          </w:p>
        </w:tc>
      </w:tr>
      <w:tr w:rsidR="007E2D94" w:rsidRPr="008A0D5F" w14:paraId="0905D579" w14:textId="77777777">
        <w:trPr>
          <w:jc w:val="center"/>
        </w:trPr>
        <w:tc>
          <w:tcPr>
            <w:tcW w:w="2340" w:type="dxa"/>
            <w:vAlign w:val="center"/>
          </w:tcPr>
          <w:p w14:paraId="1AD9DE5E" w14:textId="77777777" w:rsidR="007E2D94" w:rsidRPr="008A0D5F" w:rsidRDefault="00000000">
            <w:pPr>
              <w:rPr>
                <w:rFonts w:cs="Times New Roman"/>
                <w:szCs w:val="26"/>
              </w:rPr>
            </w:pPr>
            <w:r w:rsidRPr="008A0D5F">
              <w:rPr>
                <w:rFonts w:cs="Times New Roman"/>
                <w:szCs w:val="26"/>
              </w:rPr>
              <w:t>Không hài lòng</w:t>
            </w:r>
          </w:p>
        </w:tc>
        <w:tc>
          <w:tcPr>
            <w:tcW w:w="2340" w:type="dxa"/>
            <w:vAlign w:val="center"/>
          </w:tcPr>
          <w:p w14:paraId="33346E0D" w14:textId="77777777" w:rsidR="007E2D94" w:rsidRPr="008A0D5F" w:rsidRDefault="00000000">
            <w:pPr>
              <w:jc w:val="center"/>
              <w:rPr>
                <w:rFonts w:cs="Times New Roman"/>
                <w:szCs w:val="26"/>
              </w:rPr>
            </w:pPr>
            <w:r w:rsidRPr="008A0D5F">
              <w:rPr>
                <w:rFonts w:cs="Times New Roman"/>
                <w:szCs w:val="26"/>
              </w:rPr>
              <w:t>516</w:t>
            </w:r>
          </w:p>
        </w:tc>
        <w:tc>
          <w:tcPr>
            <w:tcW w:w="2340" w:type="dxa"/>
            <w:vAlign w:val="center"/>
          </w:tcPr>
          <w:p w14:paraId="7D6EC182" w14:textId="77777777" w:rsidR="007E2D94" w:rsidRPr="008A0D5F" w:rsidRDefault="00000000">
            <w:pPr>
              <w:jc w:val="center"/>
              <w:rPr>
                <w:rFonts w:cs="Times New Roman"/>
                <w:szCs w:val="26"/>
              </w:rPr>
            </w:pPr>
            <w:r w:rsidRPr="008A0D5F">
              <w:rPr>
                <w:rFonts w:cs="Times New Roman"/>
                <w:szCs w:val="26"/>
              </w:rPr>
              <w:t>74</w:t>
            </w:r>
          </w:p>
        </w:tc>
        <w:tc>
          <w:tcPr>
            <w:tcW w:w="2340" w:type="dxa"/>
            <w:vAlign w:val="center"/>
          </w:tcPr>
          <w:p w14:paraId="1D02A1CC" w14:textId="77777777" w:rsidR="007E2D94" w:rsidRPr="008A0D5F" w:rsidRDefault="00000000">
            <w:pPr>
              <w:jc w:val="center"/>
              <w:rPr>
                <w:rFonts w:cs="Times New Roman"/>
                <w:szCs w:val="26"/>
              </w:rPr>
            </w:pPr>
            <w:r w:rsidRPr="008A0D5F">
              <w:rPr>
                <w:rFonts w:cs="Times New Roman"/>
                <w:szCs w:val="26"/>
              </w:rPr>
              <w:t>12</w:t>
            </w:r>
          </w:p>
        </w:tc>
      </w:tr>
      <w:tr w:rsidR="007E2D94" w:rsidRPr="008A0D5F" w14:paraId="0F351E4C" w14:textId="77777777">
        <w:trPr>
          <w:jc w:val="center"/>
        </w:trPr>
        <w:tc>
          <w:tcPr>
            <w:tcW w:w="2340" w:type="dxa"/>
            <w:vAlign w:val="center"/>
          </w:tcPr>
          <w:p w14:paraId="3FDB2593" w14:textId="77777777" w:rsidR="007E2D94" w:rsidRPr="008A0D5F" w:rsidRDefault="00000000">
            <w:pPr>
              <w:rPr>
                <w:rFonts w:cs="Times New Roman"/>
                <w:szCs w:val="26"/>
              </w:rPr>
            </w:pPr>
            <w:r w:rsidRPr="008A0D5F">
              <w:rPr>
                <w:rFonts w:cs="Times New Roman"/>
                <w:szCs w:val="26"/>
              </w:rPr>
              <w:t>Trung lập</w:t>
            </w:r>
          </w:p>
        </w:tc>
        <w:tc>
          <w:tcPr>
            <w:tcW w:w="2340" w:type="dxa"/>
            <w:vAlign w:val="center"/>
          </w:tcPr>
          <w:p w14:paraId="553D4F18" w14:textId="77777777" w:rsidR="007E2D94" w:rsidRPr="008A0D5F" w:rsidRDefault="00000000">
            <w:pPr>
              <w:jc w:val="center"/>
              <w:rPr>
                <w:rFonts w:cs="Times New Roman"/>
                <w:szCs w:val="26"/>
              </w:rPr>
            </w:pPr>
            <w:r w:rsidRPr="008A0D5F">
              <w:rPr>
                <w:rFonts w:cs="Times New Roman"/>
                <w:szCs w:val="26"/>
              </w:rPr>
              <w:t>48</w:t>
            </w:r>
          </w:p>
        </w:tc>
        <w:tc>
          <w:tcPr>
            <w:tcW w:w="2340" w:type="dxa"/>
            <w:vAlign w:val="center"/>
          </w:tcPr>
          <w:p w14:paraId="2C102BA1" w14:textId="77777777" w:rsidR="007E2D94" w:rsidRPr="008A0D5F" w:rsidRDefault="00000000">
            <w:pPr>
              <w:jc w:val="center"/>
              <w:rPr>
                <w:rFonts w:cs="Times New Roman"/>
                <w:szCs w:val="26"/>
              </w:rPr>
            </w:pPr>
            <w:r w:rsidRPr="008A0D5F">
              <w:rPr>
                <w:rFonts w:cs="Times New Roman"/>
                <w:szCs w:val="26"/>
              </w:rPr>
              <w:t>424</w:t>
            </w:r>
          </w:p>
        </w:tc>
        <w:tc>
          <w:tcPr>
            <w:tcW w:w="2340" w:type="dxa"/>
            <w:vAlign w:val="center"/>
          </w:tcPr>
          <w:p w14:paraId="03668626" w14:textId="77777777" w:rsidR="007E2D94" w:rsidRPr="008A0D5F" w:rsidRDefault="00000000">
            <w:pPr>
              <w:jc w:val="center"/>
              <w:rPr>
                <w:rFonts w:cs="Times New Roman"/>
                <w:szCs w:val="26"/>
              </w:rPr>
            </w:pPr>
            <w:r w:rsidRPr="008A0D5F">
              <w:rPr>
                <w:rFonts w:cs="Times New Roman"/>
                <w:szCs w:val="26"/>
              </w:rPr>
              <w:t>166</w:t>
            </w:r>
          </w:p>
        </w:tc>
      </w:tr>
      <w:tr w:rsidR="007E2D94" w:rsidRPr="008A0D5F" w14:paraId="615019E8" w14:textId="77777777">
        <w:trPr>
          <w:jc w:val="center"/>
        </w:trPr>
        <w:tc>
          <w:tcPr>
            <w:tcW w:w="2340" w:type="dxa"/>
            <w:vAlign w:val="center"/>
          </w:tcPr>
          <w:p w14:paraId="03D80FD2" w14:textId="77777777" w:rsidR="007E2D94" w:rsidRPr="008A0D5F" w:rsidRDefault="00000000">
            <w:pPr>
              <w:rPr>
                <w:rFonts w:cs="Times New Roman"/>
                <w:szCs w:val="26"/>
              </w:rPr>
            </w:pPr>
            <w:r w:rsidRPr="008A0D5F">
              <w:rPr>
                <w:rFonts w:cs="Times New Roman"/>
                <w:szCs w:val="26"/>
              </w:rPr>
              <w:t>Hài lòng</w:t>
            </w:r>
          </w:p>
        </w:tc>
        <w:tc>
          <w:tcPr>
            <w:tcW w:w="2340" w:type="dxa"/>
            <w:vAlign w:val="center"/>
          </w:tcPr>
          <w:p w14:paraId="12E3A656" w14:textId="77777777" w:rsidR="007E2D94" w:rsidRPr="008A0D5F" w:rsidRDefault="00000000">
            <w:pPr>
              <w:jc w:val="center"/>
              <w:rPr>
                <w:rFonts w:cs="Times New Roman"/>
                <w:szCs w:val="26"/>
              </w:rPr>
            </w:pPr>
            <w:r w:rsidRPr="008A0D5F">
              <w:rPr>
                <w:rFonts w:cs="Times New Roman"/>
                <w:szCs w:val="26"/>
              </w:rPr>
              <w:t>32</w:t>
            </w:r>
          </w:p>
        </w:tc>
        <w:tc>
          <w:tcPr>
            <w:tcW w:w="2340" w:type="dxa"/>
            <w:vAlign w:val="center"/>
          </w:tcPr>
          <w:p w14:paraId="4270E9D0" w14:textId="77777777" w:rsidR="007E2D94" w:rsidRPr="008A0D5F" w:rsidRDefault="00000000">
            <w:pPr>
              <w:jc w:val="center"/>
              <w:rPr>
                <w:rFonts w:cs="Times New Roman"/>
                <w:szCs w:val="26"/>
              </w:rPr>
            </w:pPr>
            <w:r w:rsidRPr="008A0D5F">
              <w:rPr>
                <w:rFonts w:cs="Times New Roman"/>
                <w:szCs w:val="26"/>
              </w:rPr>
              <w:t>168</w:t>
            </w:r>
          </w:p>
        </w:tc>
        <w:tc>
          <w:tcPr>
            <w:tcW w:w="2340" w:type="dxa"/>
            <w:vAlign w:val="center"/>
          </w:tcPr>
          <w:p w14:paraId="00C6AFBA" w14:textId="77777777" w:rsidR="007E2D94" w:rsidRPr="008A0D5F" w:rsidRDefault="00000000">
            <w:pPr>
              <w:jc w:val="center"/>
              <w:rPr>
                <w:rFonts w:cs="Times New Roman"/>
                <w:szCs w:val="26"/>
              </w:rPr>
            </w:pPr>
            <w:r w:rsidRPr="008A0D5F">
              <w:rPr>
                <w:rFonts w:cs="Times New Roman"/>
                <w:szCs w:val="26"/>
              </w:rPr>
              <w:t>1,697</w:t>
            </w:r>
          </w:p>
        </w:tc>
      </w:tr>
    </w:tbl>
    <w:p w14:paraId="58FEC0FB" w14:textId="77777777" w:rsidR="007E2D94" w:rsidRPr="008A0D5F" w:rsidRDefault="007E2D94">
      <w:pPr>
        <w:spacing w:after="120"/>
        <w:rPr>
          <w:rFonts w:cs="Times New Roman"/>
          <w:szCs w:val="26"/>
        </w:rPr>
      </w:pPr>
    </w:p>
    <w:p w14:paraId="403E5179" w14:textId="77777777" w:rsidR="007E2D94" w:rsidRPr="008A0D5F" w:rsidRDefault="00000000">
      <w:pPr>
        <w:spacing w:after="120"/>
        <w:ind w:firstLine="360"/>
        <w:rPr>
          <w:rFonts w:cs="Times New Roman"/>
          <w:szCs w:val="26"/>
        </w:rPr>
      </w:pPr>
      <w:r w:rsidRPr="008A0D5F">
        <w:rPr>
          <w:rFonts w:cs="Times New Roman"/>
          <w:szCs w:val="26"/>
        </w:rPr>
        <w:lastRenderedPageBreak/>
        <w:t>Bảng 11 cho biết mô hình dự đoán đúng nhiều nhất ở các ô nằm trên đường chéo chính: 516 đánh giá không hài lòng, 424 đánh giá trung lập và 1,697 đánh giá hài lòng. Các ô còn lại là những trường hợp mô hình dự đoán nhầm.</w:t>
      </w:r>
    </w:p>
    <w:p w14:paraId="31C86533" w14:textId="77777777" w:rsidR="007E2D94" w:rsidRPr="008A0D5F" w:rsidRDefault="00000000">
      <w:pPr>
        <w:spacing w:after="120"/>
        <w:jc w:val="center"/>
        <w:rPr>
          <w:rFonts w:cs="Times New Roman"/>
          <w:szCs w:val="26"/>
        </w:rPr>
      </w:pPr>
      <w:r w:rsidRPr="008A0D5F">
        <w:rPr>
          <w:rFonts w:cs="Times New Roman"/>
          <w:noProof/>
          <w:szCs w:val="26"/>
        </w:rPr>
        <w:drawing>
          <wp:inline distT="0" distB="0" distL="0" distR="0" wp14:anchorId="1CE9B1F3" wp14:editId="1E9B83C6">
            <wp:extent cx="3241431" cy="252902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confusion_matrix_counts.png"/>
                    <pic:cNvPicPr/>
                  </pic:nvPicPr>
                  <pic:blipFill>
                    <a:blip r:embed="rId17"/>
                    <a:stretch>
                      <a:fillRect/>
                    </a:stretch>
                  </pic:blipFill>
                  <pic:spPr>
                    <a:xfrm>
                      <a:off x="0" y="0"/>
                      <a:ext cx="3254358" cy="2539114"/>
                    </a:xfrm>
                    <a:prstGeom prst="rect">
                      <a:avLst/>
                    </a:prstGeom>
                  </pic:spPr>
                </pic:pic>
              </a:graphicData>
            </a:graphic>
          </wp:inline>
        </w:drawing>
      </w:r>
    </w:p>
    <w:p w14:paraId="6FDF31FC" w14:textId="77777777" w:rsidR="007E2D94" w:rsidRPr="008A0D5F" w:rsidRDefault="00000000">
      <w:pPr>
        <w:spacing w:after="160"/>
        <w:jc w:val="center"/>
        <w:rPr>
          <w:rFonts w:cs="Times New Roman"/>
          <w:szCs w:val="26"/>
        </w:rPr>
      </w:pPr>
      <w:r w:rsidRPr="008A0D5F">
        <w:rPr>
          <w:rFonts w:cs="Times New Roman"/>
          <w:szCs w:val="26"/>
        </w:rPr>
        <w:t>Hình 4. Ma trận nhầm lẫn dạng số lượng.</w:t>
      </w:r>
    </w:p>
    <w:p w14:paraId="608D964B" w14:textId="77777777" w:rsidR="007E2D94" w:rsidRPr="008A0D5F" w:rsidRDefault="00000000">
      <w:pPr>
        <w:spacing w:after="120"/>
        <w:ind w:firstLine="360"/>
        <w:rPr>
          <w:rFonts w:cs="Times New Roman"/>
          <w:szCs w:val="26"/>
        </w:rPr>
      </w:pPr>
      <w:r w:rsidRPr="008A0D5F">
        <w:rPr>
          <w:rFonts w:cs="Times New Roman"/>
          <w:szCs w:val="26"/>
        </w:rPr>
        <w:t>Hình 4 cho thấy phần lớn đánh giá hài lòng được nhận diện đúng. Lỗi đáng chú ý nhất nằm giữa lớp trung lập và lớp hài lòng, vì nhiều đánh giá trung lập vẫn chứa các từ khen như 'ngon', 'ổn', 'được' nhưng đi kèm một điểm chưa tốt.</w:t>
      </w:r>
    </w:p>
    <w:p w14:paraId="32CB9DEE" w14:textId="77777777" w:rsidR="007E2D94" w:rsidRPr="008A0D5F" w:rsidRDefault="00000000">
      <w:pPr>
        <w:spacing w:after="120"/>
        <w:jc w:val="center"/>
        <w:rPr>
          <w:rFonts w:cs="Times New Roman"/>
          <w:szCs w:val="26"/>
        </w:rPr>
      </w:pPr>
      <w:r w:rsidRPr="008A0D5F">
        <w:rPr>
          <w:rFonts w:cs="Times New Roman"/>
          <w:noProof/>
          <w:szCs w:val="26"/>
        </w:rPr>
        <w:drawing>
          <wp:inline distT="0" distB="0" distL="0" distR="0" wp14:anchorId="11C5B0C9" wp14:editId="7796FDCE">
            <wp:extent cx="3212123" cy="2506163"/>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confusion_matrix_normalized.png"/>
                    <pic:cNvPicPr/>
                  </pic:nvPicPr>
                  <pic:blipFill>
                    <a:blip r:embed="rId18"/>
                    <a:stretch>
                      <a:fillRect/>
                    </a:stretch>
                  </pic:blipFill>
                  <pic:spPr>
                    <a:xfrm>
                      <a:off x="0" y="0"/>
                      <a:ext cx="3227211" cy="2517935"/>
                    </a:xfrm>
                    <a:prstGeom prst="rect">
                      <a:avLst/>
                    </a:prstGeom>
                  </pic:spPr>
                </pic:pic>
              </a:graphicData>
            </a:graphic>
          </wp:inline>
        </w:drawing>
      </w:r>
    </w:p>
    <w:p w14:paraId="48766F67" w14:textId="77777777" w:rsidR="007E2D94" w:rsidRPr="008A0D5F" w:rsidRDefault="00000000">
      <w:pPr>
        <w:spacing w:after="160"/>
        <w:jc w:val="center"/>
        <w:rPr>
          <w:rFonts w:cs="Times New Roman"/>
          <w:szCs w:val="26"/>
        </w:rPr>
      </w:pPr>
      <w:r w:rsidRPr="008A0D5F">
        <w:rPr>
          <w:rFonts w:cs="Times New Roman"/>
          <w:szCs w:val="26"/>
        </w:rPr>
        <w:t>Hình 5. Ma trận nhầm lẫn theo tỷ lệ.</w:t>
      </w:r>
    </w:p>
    <w:p w14:paraId="029CA840" w14:textId="77777777" w:rsidR="007E2D94" w:rsidRPr="008A0D5F" w:rsidRDefault="00000000">
      <w:pPr>
        <w:spacing w:after="120"/>
        <w:ind w:firstLine="360"/>
        <w:rPr>
          <w:rFonts w:cs="Times New Roman"/>
          <w:szCs w:val="26"/>
        </w:rPr>
      </w:pPr>
      <w:r w:rsidRPr="008A0D5F">
        <w:rPr>
          <w:rFonts w:cs="Times New Roman"/>
          <w:szCs w:val="26"/>
        </w:rPr>
        <w:t>Hình 5 biểu diễn kết quả theo tỷ lệ để so sánh công bằng hơn giữa các lớp. Kết quả này tiếp tục cho thấy lớp trung lập là lớp khó nhất và cần được cải thiện nếu phát triển đề tài thêm.</w:t>
      </w:r>
    </w:p>
    <w:p w14:paraId="4EEF4CF5" w14:textId="77777777" w:rsidR="007E2D94" w:rsidRPr="008A0D5F" w:rsidRDefault="00000000">
      <w:pPr>
        <w:spacing w:after="120"/>
        <w:jc w:val="center"/>
        <w:rPr>
          <w:rFonts w:cs="Times New Roman"/>
          <w:szCs w:val="26"/>
        </w:rPr>
      </w:pPr>
      <w:r w:rsidRPr="008A0D5F">
        <w:rPr>
          <w:rFonts w:cs="Times New Roman"/>
          <w:noProof/>
          <w:szCs w:val="26"/>
        </w:rPr>
        <w:lastRenderedPageBreak/>
        <w:drawing>
          <wp:inline distT="0" distB="0" distL="0" distR="0" wp14:anchorId="0F0970E5" wp14:editId="783CB411">
            <wp:extent cx="5669280" cy="29774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error_pairs.png"/>
                    <pic:cNvPicPr/>
                  </pic:nvPicPr>
                  <pic:blipFill>
                    <a:blip r:embed="rId19"/>
                    <a:stretch>
                      <a:fillRect/>
                    </a:stretch>
                  </pic:blipFill>
                  <pic:spPr>
                    <a:xfrm>
                      <a:off x="0" y="0"/>
                      <a:ext cx="5669280" cy="2977478"/>
                    </a:xfrm>
                    <a:prstGeom prst="rect">
                      <a:avLst/>
                    </a:prstGeom>
                  </pic:spPr>
                </pic:pic>
              </a:graphicData>
            </a:graphic>
          </wp:inline>
        </w:drawing>
      </w:r>
    </w:p>
    <w:p w14:paraId="4D682534" w14:textId="77777777" w:rsidR="007E2D94" w:rsidRPr="008A0D5F" w:rsidRDefault="00000000">
      <w:pPr>
        <w:spacing w:after="160"/>
        <w:jc w:val="center"/>
        <w:rPr>
          <w:rFonts w:cs="Times New Roman"/>
          <w:szCs w:val="26"/>
        </w:rPr>
      </w:pPr>
      <w:r w:rsidRPr="008A0D5F">
        <w:rPr>
          <w:rFonts w:cs="Times New Roman"/>
          <w:szCs w:val="26"/>
        </w:rPr>
        <w:t>Hình 6. Các nhóm nhầm lẫn xuất hiện nhiều nhất.</w:t>
      </w:r>
    </w:p>
    <w:p w14:paraId="2F681056" w14:textId="77777777" w:rsidR="007E2D94" w:rsidRPr="008A0D5F" w:rsidRDefault="00000000">
      <w:pPr>
        <w:spacing w:after="120"/>
        <w:ind w:firstLine="360"/>
        <w:rPr>
          <w:rFonts w:cs="Times New Roman"/>
          <w:szCs w:val="26"/>
        </w:rPr>
      </w:pPr>
      <w:r w:rsidRPr="008A0D5F">
        <w:rPr>
          <w:rFonts w:cs="Times New Roman"/>
          <w:szCs w:val="26"/>
        </w:rPr>
        <w:t>Hình 6 cho thấy hai nhóm nhầm lẫn lớn nhất là đánh giá hài lòng bị dự đoán thành trung lập và đánh giá trung lập bị dự đoán thành hài lòng. Đây là kết quả phù hợp với đặc điểm dữ liệu, vì ranh giới giữa hai nhóm này thường không rõ như ranh giới giữa không hài lòng và hài lòng.</w:t>
      </w:r>
    </w:p>
    <w:p w14:paraId="7D100001" w14:textId="77777777" w:rsidR="007E2D94" w:rsidRPr="008A0D5F" w:rsidRDefault="00000000">
      <w:pPr>
        <w:spacing w:before="0" w:after="120"/>
        <w:ind w:firstLine="360"/>
        <w:rPr>
          <w:rFonts w:ascii="Times New Roman" w:hAnsi="Times New Roman" w:cs="Times New Roman"/>
          <w:sz w:val="26"/>
          <w:szCs w:val="26"/>
        </w:rPr>
      </w:pPr>
      <w:r>
        <w:rPr>
          <w:rFonts w:ascii="Times New Roman" w:eastAsia="Times New Roman" w:hAnsi="Times New Roman" w:cs="Times New Roman"/>
          <w:sz w:val="26"/>
          <w:szCs w:val="26"/>
        </w:rPr>
        <w:t>Sau khi trình bày kết quả đánh giá mô hình, báo cáo tổng hợp lại quy trình thực hiện bằng Hình 7. Vị trí này đóng vai trò chuyển tiếp từ phần thực nghiệm sang phần demo, giúp người đọc thấy rõ mô hình trong ứng dụng được tạo ra từ các bước xử lý, huấn luyện, đánh giá và lưu model ở trên.</w:t>
      </w:r>
    </w:p>
    <w:p w14:paraId="464781EB" w14:textId="77777777" w:rsidR="007E2D94" w:rsidRPr="008A0D5F" w:rsidRDefault="00000000">
      <w:pPr>
        <w:spacing w:after="120"/>
        <w:jc w:val="center"/>
        <w:rPr>
          <w:rFonts w:cs="Times New Roman"/>
          <w:szCs w:val="26"/>
        </w:rPr>
      </w:pPr>
      <w:r>
        <w:rPr>
          <w:rFonts w:cs="Times New Roman"/>
          <w:noProof/>
          <w:szCs w:val="26"/>
        </w:rPr>
        <w:drawing>
          <wp:inline distT="0" distB="0" distL="0" distR="0" wp14:anchorId="7B5D28BD" wp14:editId="19E6C086">
            <wp:extent cx="2719753" cy="3691092"/>
            <wp:effectExtent l="0" t="0" r="4445" b="5080"/>
            <wp:docPr id="775033946" name="Picture 77503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quy_trinh_phan_loai_cam_xuc.png"/>
                    <pic:cNvPicPr/>
                  </pic:nvPicPr>
                  <pic:blipFill>
                    <a:blip r:embed="rId20"/>
                    <a:stretch>
                      <a:fillRect/>
                    </a:stretch>
                  </pic:blipFill>
                  <pic:spPr>
                    <a:xfrm>
                      <a:off x="0" y="0"/>
                      <a:ext cx="2734484" cy="3711085"/>
                    </a:xfrm>
                    <a:prstGeom prst="rect">
                      <a:avLst/>
                    </a:prstGeom>
                  </pic:spPr>
                </pic:pic>
              </a:graphicData>
            </a:graphic>
          </wp:inline>
        </w:drawing>
      </w:r>
    </w:p>
    <w:p w14:paraId="404FE392" w14:textId="77777777" w:rsidR="007E2D94" w:rsidRPr="008A0D5F" w:rsidRDefault="00000000">
      <w:pPr>
        <w:spacing w:after="160"/>
        <w:jc w:val="center"/>
        <w:rPr>
          <w:rFonts w:cs="Times New Roman"/>
          <w:szCs w:val="26"/>
        </w:rPr>
      </w:pPr>
      <w:r>
        <w:rPr>
          <w:rFonts w:cs="Times New Roman"/>
          <w:szCs w:val="26"/>
        </w:rPr>
        <w:t>Hình 7. Quy trình xây dựng và triển khai mô hình phân loại cảm xúc.</w:t>
      </w:r>
    </w:p>
    <w:p w14:paraId="7D100002" w14:textId="77777777" w:rsidR="007E2D94" w:rsidRPr="008A0D5F" w:rsidRDefault="00000000">
      <w:pPr>
        <w:spacing w:before="0" w:after="120"/>
        <w:ind w:firstLine="360"/>
        <w:rPr>
          <w:rFonts w:ascii="Times New Roman" w:hAnsi="Times New Roman" w:cs="Times New Roman"/>
          <w:sz w:val="26"/>
          <w:szCs w:val="26"/>
        </w:rPr>
      </w:pPr>
      <w:r>
        <w:rPr>
          <w:rFonts w:ascii="Times New Roman" w:eastAsia="Times New Roman" w:hAnsi="Times New Roman" w:cs="Times New Roman"/>
          <w:sz w:val="26"/>
          <w:szCs w:val="26"/>
        </w:rPr>
        <w:t>Hình 7 cho thấy quy trình được triển khai theo chiều từ trên xuống: bắt đầu từ dữ liệu review nhà hàng, sau đó làm sạch dữ liệu, chia tập, biểu diễn văn bản bằng TF-IDF, huấn luyện LinearSVC, đánh giá trên tập test và cuối cùng đưa mô hình vào ứng dụng Flask để dự đoán review hoặc file Excel.</w:t>
      </w:r>
    </w:p>
    <w:p w14:paraId="3E427404" w14:textId="4474A18E" w:rsidR="000E5FD4" w:rsidRDefault="00000000" w:rsidP="000E5FD4">
      <w:pPr>
        <w:pStyle w:val="Heading1"/>
        <w:spacing w:after="120"/>
        <w:rPr>
          <w:rFonts w:ascii="Times New Roman" w:eastAsia="Times New Roman" w:hAnsi="Times New Roman" w:cs="Times New Roman"/>
          <w:color w:val="auto"/>
          <w:sz w:val="26"/>
          <w:szCs w:val="26"/>
        </w:rPr>
      </w:pPr>
      <w:r w:rsidRPr="008A0D5F">
        <w:rPr>
          <w:rFonts w:ascii="Times New Roman" w:eastAsia="Times New Roman" w:hAnsi="Times New Roman" w:cs="Times New Roman"/>
          <w:color w:val="auto"/>
          <w:sz w:val="26"/>
          <w:szCs w:val="26"/>
        </w:rPr>
        <w:lastRenderedPageBreak/>
        <w:t>3. Demo</w:t>
      </w:r>
    </w:p>
    <w:p w14:paraId="7D200001" w14:textId="77777777" w:rsidR="007E2D94" w:rsidRPr="008A0D5F" w:rsidRDefault="00000000">
      <w:pPr>
        <w:spacing w:before="0" w:after="120"/>
        <w:ind w:firstLine="360"/>
        <w:rPr>
          <w:rFonts w:ascii="Times New Roman" w:hAnsi="Times New Roman" w:cs="Times New Roman"/>
          <w:sz w:val="26"/>
          <w:szCs w:val="26"/>
        </w:rPr>
      </w:pPr>
      <w:r>
        <w:rPr>
          <w:rFonts w:ascii="Times New Roman" w:eastAsia="Times New Roman" w:hAnsi="Times New Roman" w:cs="Times New Roman"/>
          <w:sz w:val="26"/>
          <w:szCs w:val="26"/>
        </w:rPr>
        <w:t>Phần demo minh họa cách đưa mô hình đã huấn luyện vào ứng dụng web. Ứng dụng hỗ trợ hai cách sử dụng: đánh giá một review trực tiếp và đánh giá danh sách review từ file Excel/CSV. Kết quả trả về được hiển thị bằng ba nhãn tiếng Việt: Hài lòng, Trung lập và Không hài lòng.</w:t>
      </w:r>
    </w:p>
    <w:p w14:paraId="7D200002" w14:textId="77777777" w:rsidR="007E2D94" w:rsidRPr="008A0D5F" w:rsidRDefault="00000000">
      <w:pPr>
        <w:pStyle w:val="Heading2"/>
        <w:spacing w:before="180" w:after="100"/>
        <w:rPr>
          <w:rFonts w:ascii="Times New Roman" w:hAnsi="Times New Roman" w:cs="Times New Roman"/>
          <w:b/>
          <w:bCs/>
          <w:sz w:val="26"/>
          <w:szCs w:val="26"/>
        </w:rPr>
      </w:pPr>
      <w:r>
        <w:rPr>
          <w:rFonts w:ascii="Times New Roman" w:eastAsia="Times New Roman" w:hAnsi="Times New Roman" w:cs="Times New Roman"/>
          <w:b/>
          <w:bCs/>
          <w:sz w:val="26"/>
          <w:szCs w:val="26"/>
        </w:rPr>
        <w:t>3.1. Đánh giá một review trực tiếp</w:t>
      </w:r>
    </w:p>
    <w:p w14:paraId="7D200003" w14:textId="77777777" w:rsidR="007E2D94" w:rsidRPr="008A0D5F" w:rsidRDefault="00000000">
      <w:pPr>
        <w:spacing w:before="0" w:after="120"/>
        <w:ind w:firstLine="360"/>
        <w:rPr>
          <w:rFonts w:ascii="Times New Roman" w:hAnsi="Times New Roman" w:cs="Times New Roman"/>
          <w:sz w:val="26"/>
          <w:szCs w:val="26"/>
        </w:rPr>
      </w:pPr>
      <w:r>
        <w:rPr>
          <w:rFonts w:ascii="Times New Roman" w:eastAsia="Times New Roman" w:hAnsi="Times New Roman" w:cs="Times New Roman"/>
          <w:sz w:val="26"/>
          <w:szCs w:val="26"/>
        </w:rPr>
        <w:t>Ở chế độ đánh giá một review, người dùng nhập nội dung phản hồi của khách hàng vào ô văn bản rồi bấm nút đánh giá. Hệ thống đưa câu review qua mô hình đã lưu và hiển thị nhãn cảm xúc ngay trên giao diện.</w:t>
      </w:r>
    </w:p>
    <w:p w14:paraId="5976DBE0" w14:textId="77777777" w:rsidR="00E54A13" w:rsidRPr="000E5FD4" w:rsidRDefault="00E54A13" w:rsidP="00E54A13">
      <w:pPr>
        <w:spacing w:after="80"/>
        <w:jc w:val="center"/>
        <w:rPr>
          <w:rFonts w:cs="Times New Roman"/>
          <w:b/>
          <w:bCs/>
          <w:szCs w:val="26"/>
        </w:rPr>
      </w:pPr>
      <w:r w:rsidRPr="000E5FD4">
        <w:rPr>
          <w:rFonts w:cs="Times New Roman"/>
          <w:i/>
          <w:iCs/>
          <w:color w:val="666666"/>
          <w:szCs w:val="26"/>
        </w:rPr>
        <w:drawing>
          <wp:inline distT="0" distB="0" distL="0" distR="0" wp14:anchorId="43E5C9DB" wp14:editId="617DB8F0">
            <wp:extent cx="1470828" cy="1483702"/>
            <wp:effectExtent l="0" t="0" r="0" b="2540"/>
            <wp:docPr id="7858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52495" name=""/>
                    <pic:cNvPicPr/>
                  </pic:nvPicPr>
                  <pic:blipFill>
                    <a:blip r:embed="rId21"/>
                    <a:stretch>
                      <a:fillRect/>
                    </a:stretch>
                  </pic:blipFill>
                  <pic:spPr>
                    <a:xfrm>
                      <a:off x="0" y="0"/>
                      <a:ext cx="1482344" cy="1495319"/>
                    </a:xfrm>
                    <a:prstGeom prst="rect">
                      <a:avLst/>
                    </a:prstGeom>
                  </pic:spPr>
                </pic:pic>
              </a:graphicData>
            </a:graphic>
          </wp:inline>
        </w:drawing>
      </w:r>
      <w:r w:rsidRPr="000E5FD4">
        <w:rPr>
          <w:rFonts w:cs="Times New Roman"/>
          <w:i/>
          <w:iCs/>
          <w:color w:val="666666"/>
          <w:szCs w:val="26"/>
        </w:rPr>
        <w:drawing>
          <wp:inline distT="0" distB="0" distL="0" distR="0" wp14:anchorId="2F2CBBFC" wp14:editId="6234827E">
            <wp:extent cx="1431976" cy="1460744"/>
            <wp:effectExtent l="0" t="0" r="0" b="6350"/>
            <wp:docPr id="186471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15070" name=""/>
                    <pic:cNvPicPr/>
                  </pic:nvPicPr>
                  <pic:blipFill>
                    <a:blip r:embed="rId22"/>
                    <a:stretch>
                      <a:fillRect/>
                    </a:stretch>
                  </pic:blipFill>
                  <pic:spPr>
                    <a:xfrm>
                      <a:off x="0" y="0"/>
                      <a:ext cx="1457896" cy="1487184"/>
                    </a:xfrm>
                    <a:prstGeom prst="rect">
                      <a:avLst/>
                    </a:prstGeom>
                  </pic:spPr>
                </pic:pic>
              </a:graphicData>
            </a:graphic>
          </wp:inline>
        </w:drawing>
      </w:r>
      <w:r w:rsidRPr="000E5FD4">
        <w:rPr>
          <w:rFonts w:cs="Times New Roman"/>
          <w:i/>
          <w:iCs/>
          <w:color w:val="666666"/>
          <w:szCs w:val="26"/>
        </w:rPr>
        <w:drawing>
          <wp:inline distT="0" distB="0" distL="0" distR="0" wp14:anchorId="137F14B6" wp14:editId="0D4A440A">
            <wp:extent cx="1553308" cy="1543200"/>
            <wp:effectExtent l="0" t="0" r="8890" b="0"/>
            <wp:docPr id="122736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62424" name=""/>
                    <pic:cNvPicPr/>
                  </pic:nvPicPr>
                  <pic:blipFill>
                    <a:blip r:embed="rId23"/>
                    <a:stretch>
                      <a:fillRect/>
                    </a:stretch>
                  </pic:blipFill>
                  <pic:spPr>
                    <a:xfrm>
                      <a:off x="0" y="0"/>
                      <a:ext cx="1556267" cy="1546139"/>
                    </a:xfrm>
                    <a:prstGeom prst="rect">
                      <a:avLst/>
                    </a:prstGeom>
                  </pic:spPr>
                </pic:pic>
              </a:graphicData>
            </a:graphic>
          </wp:inline>
        </w:drawing>
      </w:r>
      <w:r>
        <w:rPr>
          <w:rFonts w:cs="Times New Roman"/>
          <w:i/>
          <w:iCs/>
          <w:color w:val="666666"/>
          <w:szCs w:val="26"/>
        </w:rPr>
        <w:br/>
      </w:r>
    </w:p>
    <w:p w14:paraId="3FDE0800" w14:textId="0CA7B3D1" w:rsidR="00E54A13" w:rsidRDefault="00E54A13" w:rsidP="00E54A13">
      <w:pPr>
        <w:spacing w:after="80"/>
        <w:jc w:val="center"/>
        <w:rPr>
          <w:rFonts w:cs="Times New Roman"/>
          <w:b/>
          <w:bCs/>
          <w:szCs w:val="26"/>
        </w:rPr>
      </w:pPr>
      <w:r>
        <w:rPr>
          <w:rFonts w:cs="Times New Roman"/>
          <w:b/>
          <w:bCs/>
          <w:szCs w:val="26"/>
        </w:rPr>
        <w:t xml:space="preserve">Hình 8. Minh họa chạy một lượt dự đoán cho review nhập trực tiếp.</w:t>
      </w:r>
      <w:r>
        <w:rPr>
          <w:rFonts w:cs="Times New Roman"/>
          <w:b/>
          <w:bCs/>
          <w:szCs w:val="26"/>
        </w:rPr>
        <w:t/>
      </w:r>
      <w:r>
        <w:rPr>
          <w:rFonts w:cs="Times New Roman"/>
          <w:b/>
          <w:bCs/>
          <w:szCs w:val="26"/>
        </w:rPr>
        <w:t/>
      </w:r>
    </w:p>
    <w:p w14:paraId="7E200001" w14:textId="77777777" w:rsidR="007E2D94" w:rsidRPr="008A0D5F" w:rsidRDefault="00000000">
      <w:pPr>
        <w:spacing w:before="0" w:after="120"/>
        <w:ind w:firstLine="360"/>
        <w:rPr>
          <w:rFonts w:ascii="Times New Roman" w:hAnsi="Times New Roman" w:cs="Times New Roman"/>
          <w:sz w:val="26"/>
          <w:szCs w:val="26"/>
        </w:rPr>
      </w:pPr>
      <w:r>
        <w:rPr>
          <w:rFonts w:ascii="Times New Roman" w:eastAsia="Times New Roman" w:hAnsi="Times New Roman" w:cs="Times New Roman"/>
          <w:sz w:val="26"/>
          <w:szCs w:val="26"/>
        </w:rPr>
        <w:t>Trong Hình 8, câu review mang ý tích cực như "rất ngon sẽ đến lại" được dự đoán là Hài lòng, trong khi câu review có nội dung tiêu cực như "tệ, nhân viên thái độ" được dự đoán là Không hài lòng. Phần này cho thấy ứng dụng có thể phản hồi nhanh cho từng lượt nhập riêng lẻ.</w:t>
      </w:r>
    </w:p>
    <w:p w14:paraId="7E200002" w14:textId="77777777" w:rsidR="007E2D94" w:rsidRPr="008A0D5F" w:rsidRDefault="00000000">
      <w:pPr>
        <w:pStyle w:val="Heading2"/>
        <w:spacing w:before="180" w:after="100"/>
        <w:rPr>
          <w:rFonts w:ascii="Times New Roman" w:hAnsi="Times New Roman" w:cs="Times New Roman"/>
          <w:b/>
          <w:bCs/>
          <w:sz w:val="26"/>
          <w:szCs w:val="26"/>
        </w:rPr>
      </w:pPr>
      <w:r>
        <w:rPr>
          <w:rFonts w:ascii="Times New Roman" w:eastAsia="Times New Roman" w:hAnsi="Times New Roman" w:cs="Times New Roman"/>
          <w:b/>
          <w:bCs/>
          <w:sz w:val="26"/>
          <w:szCs w:val="26"/>
        </w:rPr>
        <w:t>3.2. Đánh giá danh sách review từ file Excel/CSV</w:t>
      </w:r>
    </w:p>
    <w:p w14:paraId="7E200003" w14:textId="77777777" w:rsidR="007E2D94" w:rsidRPr="008A0D5F" w:rsidRDefault="00000000">
      <w:pPr>
        <w:spacing w:before="0" w:after="120"/>
        <w:ind w:firstLine="360"/>
        <w:rPr>
          <w:rFonts w:ascii="Times New Roman" w:hAnsi="Times New Roman" w:cs="Times New Roman"/>
          <w:sz w:val="26"/>
          <w:szCs w:val="26"/>
        </w:rPr>
      </w:pPr>
      <w:r>
        <w:rPr>
          <w:rFonts w:ascii="Times New Roman" w:eastAsia="Times New Roman" w:hAnsi="Times New Roman" w:cs="Times New Roman"/>
          <w:sz w:val="26"/>
          <w:szCs w:val="26"/>
        </w:rPr>
        <w:t>Ở chế độ xử lý file, người dùng tải lên bảng dữ liệu có chứa nhiều review. Ứng dụng tự đọc cột văn bản phù hợp, chạy dự đoán cho từng dòng và hiển thị kết quả dưới dạng bảng để người dùng kiểm tra lại.</w:t>
      </w:r>
    </w:p>
    <w:p w14:paraId="331F7922" w14:textId="77777777" w:rsidR="00E54A13" w:rsidRPr="00E54A13" w:rsidRDefault="00E54A13" w:rsidP="00E54A13"/>
    <w:p w14:paraId="6A3D1CAB" w14:textId="77777777" w:rsidR="000E5FD4" w:rsidRDefault="000E5FD4" w:rsidP="000E5FD4"/>
    <w:p w14:paraId="1D075AAB" w14:textId="093F63CF" w:rsidR="000E5FD4" w:rsidRPr="000E5FD4" w:rsidRDefault="000E5FD4" w:rsidP="000E5FD4">
      <w:pPr>
        <w:jc w:val="center"/>
      </w:pPr>
      <w:r w:rsidRPr="000E5FD4">
        <w:drawing>
          <wp:inline distT="0" distB="0" distL="0" distR="0" wp14:anchorId="5FE4BD89" wp14:editId="5781CBD5">
            <wp:extent cx="4911969" cy="2550445"/>
            <wp:effectExtent l="0" t="0" r="3175" b="2540"/>
            <wp:docPr id="75543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39406" name=""/>
                    <pic:cNvPicPr/>
                  </pic:nvPicPr>
                  <pic:blipFill>
                    <a:blip r:embed="rId24"/>
                    <a:stretch>
                      <a:fillRect/>
                    </a:stretch>
                  </pic:blipFill>
                  <pic:spPr>
                    <a:xfrm>
                      <a:off x="0" y="0"/>
                      <a:ext cx="4919832" cy="2554527"/>
                    </a:xfrm>
                    <a:prstGeom prst="rect">
                      <a:avLst/>
                    </a:prstGeom>
                  </pic:spPr>
                </pic:pic>
              </a:graphicData>
            </a:graphic>
          </wp:inline>
        </w:drawing>
      </w:r>
    </w:p>
    <w:p w14:paraId="0EF60C8A" w14:textId="51C3F965" w:rsidR="007E2D94" w:rsidRDefault="00000000" w:rsidP="00E54A13">
      <w:pPr>
        <w:spacing w:after="80"/>
        <w:jc w:val="center"/>
        <w:rPr>
          <w:rFonts w:cs="Times New Roman"/>
          <w:b/>
          <w:bCs/>
          <w:szCs w:val="26"/>
        </w:rPr>
      </w:pPr>
      <w:r>
        <w:rPr>
          <w:rFonts w:cs="Times New Roman"/>
          <w:b/>
          <w:bCs/>
          <w:szCs w:val="26"/>
        </w:rPr>
        <w:t xml:space="preserve">Hình 9. Minh họa kết quả dự đoán từng dòng trong file Excel/CSV.</w:t>
      </w:r>
      <w:r w:rsidR="00E54A13">
        <w:rPr>
          <w:rFonts w:cs="Times New Roman"/>
          <w:b/>
          <w:bCs/>
          <w:szCs w:val="26"/>
        </w:rPr>
        <w:t/>
      </w:r>
      <w:r>
        <w:rPr>
          <w:rFonts w:cs="Times New Roman"/>
          <w:b/>
          <w:bCs/>
          <w:szCs w:val="26"/>
        </w:rPr>
        <w:t/>
      </w:r>
      <w:r>
        <w:rPr>
          <w:rFonts w:cs="Times New Roman"/>
          <w:i/>
          <w:iCs/>
          <w:color w:val="666666"/>
          <w:szCs w:val="26"/>
        </w:rPr>
        <w:br/>
      </w:r>
      <w:r>
        <w:rPr>
          <w:rFonts w:cs="Times New Roman"/>
          <w:i/>
          <w:iCs/>
          <w:color w:val="666666"/>
          <w:szCs w:val="26"/>
        </w:rPr>
        <w:br/>
      </w:r>
    </w:p>
    <w:p w14:paraId="7D200007" w14:textId="77777777" w:rsidR="007E2D94" w:rsidRPr="008A0D5F" w:rsidRDefault="00000000">
      <w:pPr>
        <w:spacing w:before="0" w:after="120"/>
        <w:ind w:firstLine="360"/>
        <w:rPr>
          <w:rFonts w:ascii="Times New Roman" w:hAnsi="Times New Roman" w:cs="Times New Roman"/>
          <w:sz w:val="26"/>
          <w:szCs w:val="26"/>
        </w:rPr>
      </w:pPr>
      <w:r>
        <w:rPr>
          <w:rFonts w:ascii="Times New Roman" w:eastAsia="Times New Roman" w:hAnsi="Times New Roman" w:cs="Times New Roman"/>
          <w:sz w:val="26"/>
          <w:szCs w:val="26"/>
        </w:rPr>
        <w:t>Trong Hình 9, mỗi dòng đánh giá được gán thêm kết quả cảm xúc tương ứng. Cách trình bày theo bảng giúp người dùng xem nhanh từng phản hồi và nhận biết review nào thuộc nhóm hài lòng, trung lập hoặc không hài lòng.</w:t>
      </w:r>
    </w:p>
    <w:p w14:paraId="394F0335" w14:textId="4A99E788" w:rsidR="000E5FD4" w:rsidRPr="008A0D5F" w:rsidRDefault="000E5FD4">
      <w:pPr>
        <w:spacing w:after="80"/>
        <w:jc w:val="center"/>
        <w:rPr>
          <w:rFonts w:cs="Times New Roman"/>
          <w:b/>
          <w:bCs/>
          <w:szCs w:val="26"/>
        </w:rPr>
      </w:pPr>
      <w:r w:rsidRPr="000E5FD4">
        <w:rPr>
          <w:rFonts w:cs="Times New Roman"/>
          <w:b/>
          <w:bCs/>
          <w:szCs w:val="26"/>
        </w:rPr>
        <w:drawing>
          <wp:inline distT="0" distB="0" distL="0" distR="0" wp14:anchorId="0D541790" wp14:editId="7E26D18E">
            <wp:extent cx="5943600" cy="899795"/>
            <wp:effectExtent l="0" t="0" r="0" b="0"/>
            <wp:docPr id="114637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72079" name=""/>
                    <pic:cNvPicPr/>
                  </pic:nvPicPr>
                  <pic:blipFill>
                    <a:blip r:embed="rId25"/>
                    <a:stretch>
                      <a:fillRect/>
                    </a:stretch>
                  </pic:blipFill>
                  <pic:spPr>
                    <a:xfrm>
                      <a:off x="0" y="0"/>
                      <a:ext cx="5943600" cy="899795"/>
                    </a:xfrm>
                    <a:prstGeom prst="rect">
                      <a:avLst/>
                    </a:prstGeom>
                  </pic:spPr>
                </pic:pic>
              </a:graphicData>
            </a:graphic>
          </wp:inline>
        </w:drawing>
      </w:r>
    </w:p>
    <w:p w14:paraId="6FE81728" w14:textId="2AB07EC4" w:rsidR="007E2D94" w:rsidRPr="000E5FD4" w:rsidRDefault="00000000" w:rsidP="000E5FD4">
      <w:pPr>
        <w:spacing w:after="80"/>
        <w:jc w:val="center"/>
        <w:rPr>
          <w:rFonts w:cs="Times New Roman"/>
          <w:b/>
          <w:bCs/>
          <w:szCs w:val="26"/>
        </w:rPr>
      </w:pPr>
      <w:r>
        <w:rPr>
          <w:rFonts w:cs="Times New Roman"/>
          <w:b/>
          <w:bCs/>
          <w:szCs w:val="26"/>
        </w:rPr>
        <w:t>Hình 10. Minh họa phần tổng hợp tỷ lệ cảm xúc sau khi xử lý file.</w:t>
      </w:r>
    </w:p>
    <w:p w14:paraId="7D200008" w14:textId="77777777" w:rsidR="007E2D94" w:rsidRPr="008A0D5F" w:rsidRDefault="00000000">
      <w:pPr>
        <w:spacing w:before="0" w:after="120"/>
        <w:ind w:firstLine="360"/>
        <w:rPr>
          <w:rFonts w:ascii="Times New Roman" w:hAnsi="Times New Roman" w:cs="Times New Roman"/>
          <w:sz w:val="26"/>
          <w:szCs w:val="26"/>
        </w:rPr>
      </w:pPr>
      <w:r>
        <w:rPr>
          <w:rFonts w:ascii="Times New Roman" w:eastAsia="Times New Roman" w:hAnsi="Times New Roman" w:cs="Times New Roman"/>
          <w:sz w:val="26"/>
          <w:szCs w:val="26"/>
        </w:rPr>
        <w:t>Hình 10 trình bày phần tổng hợp sau khi dự đoán file. Ứng dụng thống kê số lượng và tỷ lệ của từng nhóm cảm xúc, đồng thời đưa ra nhận xét nhanh để hỗ trợ người dùng nhìn tổng quan chất lượng nhà hàng từ danh sách review.</w:t>
      </w:r>
    </w:p>
    <w:p w14:paraId="35CD5BD5" w14:textId="77777777" w:rsidR="007E2D94" w:rsidRPr="008A0D5F" w:rsidRDefault="00000000">
      <w:pPr>
        <w:pStyle w:val="Heading1"/>
        <w:spacing w:after="120"/>
        <w:rPr>
          <w:rFonts w:ascii="Times New Roman" w:hAnsi="Times New Roman" w:cs="Times New Roman"/>
          <w:color w:val="auto"/>
          <w:sz w:val="26"/>
          <w:szCs w:val="26"/>
        </w:rPr>
      </w:pPr>
      <w:r w:rsidRPr="008A0D5F">
        <w:rPr>
          <w:rFonts w:ascii="Times New Roman" w:eastAsia="Times New Roman" w:hAnsi="Times New Roman" w:cs="Times New Roman"/>
          <w:color w:val="auto"/>
          <w:sz w:val="26"/>
          <w:szCs w:val="26"/>
        </w:rPr>
        <w:lastRenderedPageBreak/>
        <w:t>4. Kết luận</w:t>
      </w:r>
    </w:p>
    <w:p w14:paraId="2248CF6D" w14:textId="77777777" w:rsidR="007E2D94" w:rsidRPr="008A0D5F" w:rsidRDefault="00000000">
      <w:pPr>
        <w:spacing w:after="120"/>
        <w:ind w:firstLine="360"/>
        <w:rPr>
          <w:rFonts w:cs="Times New Roman"/>
          <w:szCs w:val="26"/>
        </w:rPr>
      </w:pPr>
      <w:r w:rsidRPr="008A0D5F">
        <w:rPr>
          <w:rFonts w:cs="Times New Roman"/>
          <w:szCs w:val="26"/>
        </w:rPr>
        <w:t>Đề tài đã xây dựng được mô hình phân loại cảm xúc đánh giá nhà hàng tiếng Việt theo hướng học máy truyền thống. Mô hình sử dụng TF-IDF để biểu diễn văn bản và LinearSVC để phân loại cảm xúc. Kết quả trên tập kiểm tra cuối đạt độ chính xác 0.8406, F1 trung bình 0.8038 và F1 có trọng số 0.8417.</w:t>
      </w:r>
    </w:p>
    <w:p w14:paraId="5E4A424A" w14:textId="77777777" w:rsidR="007E2D94" w:rsidRPr="008A0D5F" w:rsidRDefault="00000000">
      <w:pPr>
        <w:spacing w:after="120"/>
        <w:ind w:firstLine="360"/>
        <w:rPr>
          <w:rFonts w:cs="Times New Roman"/>
          <w:szCs w:val="26"/>
        </w:rPr>
      </w:pPr>
      <w:r w:rsidRPr="008A0D5F">
        <w:rPr>
          <w:rFonts w:cs="Times New Roman"/>
          <w:szCs w:val="26"/>
        </w:rPr>
        <w:t>Về độ chính xác, mô hình hoạt động tốt với hai lớp hài lòng và không hài lòng. Lớp trung lập còn khó do nội dung đánh giá thường pha trộn cả ý khen và ý chê. Về sự thuận tiện, phương pháp TF-IDF kết hợp LinearSVC có thời gian huấn luyện nhanh, dễ triển khai và phù hợp với phạm vi đồ án. Mô hình cũng đã được tích hợp vào ứng dụng web minh họa để nhập đánh giá trực tiếp hoặc phân tích file dữ liệu.</w:t>
      </w:r>
    </w:p>
    <w:p w14:paraId="61DE0BD7" w14:textId="77777777" w:rsidR="007E2D94" w:rsidRPr="008A0D5F" w:rsidRDefault="00000000">
      <w:pPr>
        <w:spacing w:after="80"/>
        <w:jc w:val="center"/>
        <w:rPr>
          <w:rFonts w:cs="Times New Roman"/>
          <w:szCs w:val="26"/>
        </w:rPr>
      </w:pPr>
      <w:r w:rsidRPr="008A0D5F">
        <w:rPr>
          <w:rFonts w:cs="Times New Roman"/>
          <w:b/>
          <w:szCs w:val="26"/>
        </w:rPr>
        <w:t>Bảng 12. Tổng hợp nhận xét về mô hình</w:t>
      </w:r>
    </w:p>
    <w:tbl>
      <w:tblPr>
        <w:tblStyle w:val="TableGrid"/>
        <w:tblW w:w="0" w:type="auto"/>
        <w:jc w:val="center"/>
        <w:tblLook w:val="04A0" w:firstRow="1" w:lastRow="0" w:firstColumn="1" w:lastColumn="0" w:noHBand="0" w:noVBand="1"/>
      </w:tblPr>
      <w:tblGrid>
        <w:gridCol w:w="2326"/>
        <w:gridCol w:w="7250"/>
      </w:tblGrid>
      <w:tr w:rsidR="007E2D94" w:rsidRPr="008A0D5F" w14:paraId="7320D2D5" w14:textId="77777777">
        <w:trPr>
          <w:jc w:val="center"/>
        </w:trPr>
        <w:tc>
          <w:tcPr>
            <w:tcW w:w="2448" w:type="dxa"/>
            <w:shd w:val="clear" w:color="auto" w:fill="D9EAF7"/>
            <w:vAlign w:val="center"/>
          </w:tcPr>
          <w:p w14:paraId="1E7913B8" w14:textId="77777777" w:rsidR="007E2D94" w:rsidRPr="008A0D5F" w:rsidRDefault="00000000">
            <w:pPr>
              <w:jc w:val="center"/>
              <w:rPr>
                <w:rFonts w:cs="Times New Roman"/>
                <w:szCs w:val="26"/>
              </w:rPr>
            </w:pPr>
            <w:r w:rsidRPr="008A0D5F">
              <w:rPr>
                <w:rFonts w:cs="Times New Roman"/>
                <w:b/>
                <w:szCs w:val="26"/>
              </w:rPr>
              <w:t>Nội dung</w:t>
            </w:r>
          </w:p>
        </w:tc>
        <w:tc>
          <w:tcPr>
            <w:tcW w:w="7776" w:type="dxa"/>
            <w:shd w:val="clear" w:color="auto" w:fill="D9EAF7"/>
            <w:vAlign w:val="center"/>
          </w:tcPr>
          <w:p w14:paraId="25F640CE" w14:textId="77777777" w:rsidR="007E2D94" w:rsidRPr="008A0D5F" w:rsidRDefault="00000000">
            <w:pPr>
              <w:jc w:val="center"/>
              <w:rPr>
                <w:rFonts w:cs="Times New Roman"/>
                <w:szCs w:val="26"/>
              </w:rPr>
            </w:pPr>
            <w:r w:rsidRPr="008A0D5F">
              <w:rPr>
                <w:rFonts w:cs="Times New Roman"/>
                <w:b/>
                <w:szCs w:val="26"/>
              </w:rPr>
              <w:t>Nhận xét</w:t>
            </w:r>
          </w:p>
        </w:tc>
      </w:tr>
      <w:tr w:rsidR="007E2D94" w:rsidRPr="008A0D5F" w14:paraId="6928E873" w14:textId="77777777">
        <w:trPr>
          <w:jc w:val="center"/>
        </w:trPr>
        <w:tc>
          <w:tcPr>
            <w:tcW w:w="2448" w:type="dxa"/>
            <w:vAlign w:val="center"/>
          </w:tcPr>
          <w:p w14:paraId="4D4537D4" w14:textId="77777777" w:rsidR="007E2D94" w:rsidRPr="008A0D5F" w:rsidRDefault="00000000">
            <w:pPr>
              <w:rPr>
                <w:rFonts w:cs="Times New Roman"/>
                <w:szCs w:val="26"/>
              </w:rPr>
            </w:pPr>
            <w:r w:rsidRPr="008A0D5F">
              <w:rPr>
                <w:rFonts w:cs="Times New Roman"/>
                <w:szCs w:val="26"/>
              </w:rPr>
              <w:t>Độ chính xác</w:t>
            </w:r>
          </w:p>
        </w:tc>
        <w:tc>
          <w:tcPr>
            <w:tcW w:w="7776" w:type="dxa"/>
            <w:vAlign w:val="center"/>
          </w:tcPr>
          <w:p w14:paraId="737BA2FE" w14:textId="77777777" w:rsidR="007E2D94" w:rsidRPr="008A0D5F" w:rsidRDefault="00000000">
            <w:pPr>
              <w:rPr>
                <w:rFonts w:cs="Times New Roman"/>
                <w:szCs w:val="26"/>
              </w:rPr>
            </w:pPr>
            <w:r w:rsidRPr="008A0D5F">
              <w:rPr>
                <w:rFonts w:cs="Times New Roman"/>
                <w:szCs w:val="26"/>
              </w:rPr>
              <w:t>Đạt 0.8406 trên tập kiểm tra cuối; lớp hài lòng và không hài lòng có kết quả tốt hơn lớp trung lập.</w:t>
            </w:r>
          </w:p>
        </w:tc>
      </w:tr>
      <w:tr w:rsidR="007E2D94" w:rsidRPr="008A0D5F" w14:paraId="7CAAAA81" w14:textId="77777777">
        <w:trPr>
          <w:jc w:val="center"/>
        </w:trPr>
        <w:tc>
          <w:tcPr>
            <w:tcW w:w="2448" w:type="dxa"/>
            <w:vAlign w:val="center"/>
          </w:tcPr>
          <w:p w14:paraId="616A7F7B" w14:textId="77777777" w:rsidR="007E2D94" w:rsidRPr="008A0D5F" w:rsidRDefault="00000000">
            <w:pPr>
              <w:rPr>
                <w:rFonts w:cs="Times New Roman"/>
                <w:szCs w:val="26"/>
              </w:rPr>
            </w:pPr>
            <w:r w:rsidRPr="008A0D5F">
              <w:rPr>
                <w:rFonts w:cs="Times New Roman"/>
                <w:szCs w:val="26"/>
              </w:rPr>
              <w:t>Sự thuận tiện</w:t>
            </w:r>
          </w:p>
        </w:tc>
        <w:tc>
          <w:tcPr>
            <w:tcW w:w="7776" w:type="dxa"/>
            <w:vAlign w:val="center"/>
          </w:tcPr>
          <w:p w14:paraId="4DA98D9D" w14:textId="77777777" w:rsidR="007E2D94" w:rsidRPr="008A0D5F" w:rsidRDefault="00000000">
            <w:pPr>
              <w:rPr>
                <w:rFonts w:cs="Times New Roman"/>
                <w:szCs w:val="26"/>
              </w:rPr>
            </w:pPr>
            <w:r w:rsidRPr="008A0D5F">
              <w:rPr>
                <w:rFonts w:cs="Times New Roman"/>
                <w:szCs w:val="26"/>
              </w:rPr>
              <w:t>Quy trình huấn luyện và triển khai tương đối đơn giản, có thể dùng trong ứng dụng web minh họa.</w:t>
            </w:r>
          </w:p>
        </w:tc>
      </w:tr>
      <w:tr w:rsidR="007E2D94" w:rsidRPr="008A0D5F" w14:paraId="3D86C9FD" w14:textId="77777777">
        <w:trPr>
          <w:jc w:val="center"/>
        </w:trPr>
        <w:tc>
          <w:tcPr>
            <w:tcW w:w="2448" w:type="dxa"/>
            <w:vAlign w:val="center"/>
          </w:tcPr>
          <w:p w14:paraId="3A5C1B56" w14:textId="77777777" w:rsidR="007E2D94" w:rsidRPr="008A0D5F" w:rsidRDefault="00000000">
            <w:pPr>
              <w:rPr>
                <w:rFonts w:cs="Times New Roman"/>
                <w:szCs w:val="26"/>
              </w:rPr>
            </w:pPr>
            <w:r w:rsidRPr="008A0D5F">
              <w:rPr>
                <w:rFonts w:cs="Times New Roman"/>
                <w:szCs w:val="26"/>
              </w:rPr>
              <w:t>Thời gian</w:t>
            </w:r>
          </w:p>
        </w:tc>
        <w:tc>
          <w:tcPr>
            <w:tcW w:w="7776" w:type="dxa"/>
            <w:vAlign w:val="center"/>
          </w:tcPr>
          <w:p w14:paraId="7A919179" w14:textId="77777777" w:rsidR="007E2D94" w:rsidRPr="008A0D5F" w:rsidRDefault="00000000">
            <w:pPr>
              <w:rPr>
                <w:rFonts w:cs="Times New Roman"/>
                <w:szCs w:val="26"/>
              </w:rPr>
            </w:pPr>
            <w:r w:rsidRPr="008A0D5F">
              <w:rPr>
                <w:rFonts w:cs="Times New Roman"/>
                <w:szCs w:val="26"/>
              </w:rPr>
              <w:t>Huấn luyện nhanh, không yêu cầu tài nguyên tính toán lớn.</w:t>
            </w:r>
          </w:p>
        </w:tc>
      </w:tr>
      <w:tr w:rsidR="007E2D94" w:rsidRPr="008A0D5F" w14:paraId="7F6D8556" w14:textId="77777777">
        <w:trPr>
          <w:jc w:val="center"/>
        </w:trPr>
        <w:tc>
          <w:tcPr>
            <w:tcW w:w="2448" w:type="dxa"/>
            <w:vAlign w:val="center"/>
          </w:tcPr>
          <w:p w14:paraId="76FFD2A3" w14:textId="77777777" w:rsidR="007E2D94" w:rsidRPr="008A0D5F" w:rsidRDefault="00000000">
            <w:pPr>
              <w:rPr>
                <w:rFonts w:cs="Times New Roman"/>
                <w:szCs w:val="26"/>
              </w:rPr>
            </w:pPr>
            <w:r w:rsidRPr="008A0D5F">
              <w:rPr>
                <w:rFonts w:cs="Times New Roman"/>
                <w:szCs w:val="26"/>
              </w:rPr>
              <w:t>Ưu điểm</w:t>
            </w:r>
          </w:p>
        </w:tc>
        <w:tc>
          <w:tcPr>
            <w:tcW w:w="7776" w:type="dxa"/>
            <w:vAlign w:val="center"/>
          </w:tcPr>
          <w:p w14:paraId="4F40AE5A" w14:textId="77777777" w:rsidR="007E2D94" w:rsidRPr="008A0D5F" w:rsidRDefault="00000000">
            <w:pPr>
              <w:rPr>
                <w:rFonts w:cs="Times New Roman"/>
                <w:szCs w:val="26"/>
              </w:rPr>
            </w:pPr>
            <w:r w:rsidRPr="008A0D5F">
              <w:rPr>
                <w:rFonts w:cs="Times New Roman"/>
                <w:szCs w:val="26"/>
              </w:rPr>
              <w:t>Dễ hiểu, dễ giải thích, phù hợp với bài toán phân loại văn bản tiếng Việt.</w:t>
            </w:r>
          </w:p>
        </w:tc>
      </w:tr>
      <w:tr w:rsidR="007E2D94" w:rsidRPr="008A0D5F" w14:paraId="6D6EAE8D" w14:textId="77777777">
        <w:trPr>
          <w:jc w:val="center"/>
        </w:trPr>
        <w:tc>
          <w:tcPr>
            <w:tcW w:w="2448" w:type="dxa"/>
            <w:vAlign w:val="center"/>
          </w:tcPr>
          <w:p w14:paraId="27A141DC" w14:textId="77777777" w:rsidR="007E2D94" w:rsidRPr="008A0D5F" w:rsidRDefault="00000000">
            <w:pPr>
              <w:rPr>
                <w:rFonts w:cs="Times New Roman"/>
                <w:szCs w:val="26"/>
              </w:rPr>
            </w:pPr>
            <w:r w:rsidRPr="008A0D5F">
              <w:rPr>
                <w:rFonts w:cs="Times New Roman"/>
                <w:szCs w:val="26"/>
              </w:rPr>
              <w:t>Khuyết điểm</w:t>
            </w:r>
          </w:p>
        </w:tc>
        <w:tc>
          <w:tcPr>
            <w:tcW w:w="7776" w:type="dxa"/>
            <w:vAlign w:val="center"/>
          </w:tcPr>
          <w:p w14:paraId="70685415" w14:textId="77777777" w:rsidR="007E2D94" w:rsidRPr="008A0D5F" w:rsidRDefault="00000000">
            <w:pPr>
              <w:rPr>
                <w:rFonts w:cs="Times New Roman"/>
                <w:szCs w:val="26"/>
              </w:rPr>
            </w:pPr>
            <w:r w:rsidRPr="008A0D5F">
              <w:rPr>
                <w:rFonts w:cs="Times New Roman"/>
                <w:szCs w:val="26"/>
              </w:rPr>
              <w:t>Chưa xử lý thật tốt các đánh giá trung lập hoặc đánh giá có nhiều ý trái chiều.</w:t>
            </w:r>
          </w:p>
        </w:tc>
      </w:tr>
      <w:tr w:rsidR="007E2D94" w:rsidRPr="008A0D5F" w14:paraId="10EB6531" w14:textId="77777777">
        <w:trPr>
          <w:jc w:val="center"/>
        </w:trPr>
        <w:tc>
          <w:tcPr>
            <w:tcW w:w="2448" w:type="dxa"/>
            <w:vAlign w:val="center"/>
          </w:tcPr>
          <w:p w14:paraId="4A2B3A0E" w14:textId="77777777" w:rsidR="007E2D94" w:rsidRPr="008A0D5F" w:rsidRDefault="00000000">
            <w:pPr>
              <w:rPr>
                <w:rFonts w:cs="Times New Roman"/>
                <w:szCs w:val="26"/>
              </w:rPr>
            </w:pPr>
            <w:r w:rsidRPr="008A0D5F">
              <w:rPr>
                <w:rFonts w:cs="Times New Roman"/>
                <w:szCs w:val="26"/>
              </w:rPr>
              <w:t>Hướng phát triển</w:t>
            </w:r>
          </w:p>
        </w:tc>
        <w:tc>
          <w:tcPr>
            <w:tcW w:w="7776" w:type="dxa"/>
            <w:vAlign w:val="center"/>
          </w:tcPr>
          <w:p w14:paraId="775EF50A" w14:textId="77777777" w:rsidR="007E2D94" w:rsidRPr="008A0D5F" w:rsidRDefault="00000000">
            <w:pPr>
              <w:rPr>
                <w:rFonts w:cs="Times New Roman"/>
                <w:szCs w:val="26"/>
              </w:rPr>
            </w:pPr>
            <w:r w:rsidRPr="008A0D5F">
              <w:rPr>
                <w:rFonts w:cs="Times New Roman"/>
                <w:szCs w:val="26"/>
              </w:rPr>
              <w:t>Thu thập thêm dữ liệu, bổ sung nhiều đánh giá trung lập hơn, cải thiện tiền xử lý tiếng Việt và triển khai thành ứng dụng web/mobile hoàn chỉnh.</w:t>
            </w:r>
          </w:p>
        </w:tc>
      </w:tr>
    </w:tbl>
    <w:p w14:paraId="3195B349" w14:textId="77777777" w:rsidR="007E2D94" w:rsidRPr="008A0D5F" w:rsidRDefault="007E2D94">
      <w:pPr>
        <w:spacing w:after="120"/>
        <w:rPr>
          <w:rFonts w:cs="Times New Roman"/>
          <w:szCs w:val="26"/>
        </w:rPr>
      </w:pPr>
    </w:p>
    <w:p w14:paraId="570BD0FC" w14:textId="77777777" w:rsidR="007E2D94" w:rsidRPr="008A0D5F" w:rsidRDefault="00000000">
      <w:pPr>
        <w:spacing w:after="120"/>
        <w:ind w:firstLine="360"/>
        <w:rPr>
          <w:rFonts w:cs="Times New Roman"/>
          <w:szCs w:val="26"/>
        </w:rPr>
      </w:pPr>
      <w:r w:rsidRPr="008A0D5F">
        <w:rPr>
          <w:rFonts w:cs="Times New Roman"/>
          <w:szCs w:val="26"/>
        </w:rPr>
        <w:t>Ưu điểm chính của phương pháp là đơn giản, dễ giải thích và phù hợp với yêu cầu sử dụng mô hình học máy truyền thống. Tuy nhiên, mô hình vẫn còn hạn chế khi gặp các đánh giá có cảm xúc không rõ ràng, đặc biệt là nhóm trung lập. Trong tương lai, có thể cải thiện bằng cách thu thập thêm dữ liệu thực tế, chuẩn hóa cách gán nhãn và mở rộng ứng dụng để hỗ trợ người dùng phân tích đánh giá thuận tiện hơn.</w:t>
      </w:r>
    </w:p>
    <w:sectPr w:rsidR="007E2D94" w:rsidRPr="008A0D5F" w:rsidSect="00034616">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EE52A" w14:textId="77777777" w:rsidR="00FB4FCD" w:rsidRDefault="00FB4FCD">
      <w:pPr>
        <w:spacing w:after="0" w:line="240" w:lineRule="auto"/>
      </w:pPr>
      <w:r>
        <w:separator/>
      </w:r>
    </w:p>
  </w:endnote>
  <w:endnote w:type="continuationSeparator" w:id="0">
    <w:p w14:paraId="1D4F09F4" w14:textId="77777777" w:rsidR="00FB4FCD" w:rsidRDefault="00FB4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B99E7" w14:textId="77777777" w:rsidR="004730C9" w:rsidRDefault="004730C9">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1087B347" w14:textId="77777777" w:rsidR="004730C9" w:rsidRDefault="004730C9">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0F55341" w14:textId="77777777" w:rsidR="004730C9" w:rsidRDefault="004730C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5CC9" w14:textId="77777777" w:rsidR="004730C9" w:rsidRDefault="004730C9">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195A9" w14:textId="77777777" w:rsidR="00FB4FCD" w:rsidRDefault="00FB4FCD">
      <w:pPr>
        <w:spacing w:after="0" w:line="240" w:lineRule="auto"/>
      </w:pPr>
      <w:r>
        <w:separator/>
      </w:r>
    </w:p>
  </w:footnote>
  <w:footnote w:type="continuationSeparator" w:id="0">
    <w:p w14:paraId="2AED785A" w14:textId="77777777" w:rsidR="00FB4FCD" w:rsidRDefault="00FB4F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B113A" w14:textId="77777777" w:rsidR="004730C9" w:rsidRDefault="004730C9">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B41F" w14:textId="77777777" w:rsidR="004730C9" w:rsidRPr="005A7E89" w:rsidRDefault="004730C9">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D61766"/>
    <w:multiLevelType w:val="multilevel"/>
    <w:tmpl w:val="A17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821777">
    <w:abstractNumId w:val="8"/>
  </w:num>
  <w:num w:numId="2" w16cid:durableId="58283701">
    <w:abstractNumId w:val="6"/>
  </w:num>
  <w:num w:numId="3" w16cid:durableId="92089941">
    <w:abstractNumId w:val="5"/>
  </w:num>
  <w:num w:numId="4" w16cid:durableId="1938714804">
    <w:abstractNumId w:val="4"/>
  </w:num>
  <w:num w:numId="5" w16cid:durableId="914972975">
    <w:abstractNumId w:val="7"/>
  </w:num>
  <w:num w:numId="6" w16cid:durableId="857505106">
    <w:abstractNumId w:val="3"/>
  </w:num>
  <w:num w:numId="7" w16cid:durableId="704596662">
    <w:abstractNumId w:val="2"/>
  </w:num>
  <w:num w:numId="8" w16cid:durableId="1114053771">
    <w:abstractNumId w:val="1"/>
  </w:num>
  <w:num w:numId="9" w16cid:durableId="998772113">
    <w:abstractNumId w:val="0"/>
  </w:num>
  <w:num w:numId="10" w16cid:durableId="5264533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D4"/>
    <w:rsid w:val="0015074B"/>
    <w:rsid w:val="0029639D"/>
    <w:rsid w:val="00326F90"/>
    <w:rsid w:val="003A38C4"/>
    <w:rsid w:val="004730C9"/>
    <w:rsid w:val="00473340"/>
    <w:rsid w:val="006609D2"/>
    <w:rsid w:val="0067093F"/>
    <w:rsid w:val="007E2D94"/>
    <w:rsid w:val="00884CEA"/>
    <w:rsid w:val="008A0D5F"/>
    <w:rsid w:val="00A30AD7"/>
    <w:rsid w:val="00AA1D8D"/>
    <w:rsid w:val="00B47730"/>
    <w:rsid w:val="00CB0664"/>
    <w:rsid w:val="00D54F4B"/>
    <w:rsid w:val="00DF54D2"/>
    <w:rsid w:val="00E54A13"/>
    <w:rsid w:val="00FB32AC"/>
    <w:rsid w:val="00FB4F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0BB6D"/>
  <w14:defaultImageDpi w14:val="300"/>
  <w15:docId w15:val="{9DBA80DC-BD91-4FE6-A775-3B2F1A99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8A0D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2579</Words>
  <Characters>14703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Thuận Minh</cp:lastModifiedBy>
  <cp:revision>5</cp:revision>
  <dcterms:created xsi:type="dcterms:W3CDTF">2013-12-23T23:15:00Z</dcterms:created>
  <dcterms:modified xsi:type="dcterms:W3CDTF">2026-05-19T15:21:00Z</dcterms:modified>
  <cp:category/>
</cp:coreProperties>
</file>